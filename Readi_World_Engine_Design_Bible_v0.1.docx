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8324A"/>
        </w:rPr>
        <w:t>Readi World</w:t>
      </w:r>
    </w:p>
    <w:p>
      <w:pPr>
        <w:pStyle w:val="SubtitleCustom"/>
        <w:jc w:val="center"/>
      </w:pPr>
      <w:r>
        <w:t>Engine &amp; Design Bible - Version 0.1</w:t>
      </w:r>
    </w:p>
    <w:p>
      <w:pPr>
        <w:jc w:val="center"/>
      </w:pPr>
      <w:r>
        <w:rPr>
          <w:i/>
          <w:color w:val="2F7D72"/>
          <w:sz w:val="22"/>
        </w:rPr>
        <w:t>A living technical, visual and gameplay foundation for a modular cozy mobile world.</w:t>
      </w:r>
    </w:p>
    <w:p>
      <w:r>
        <w:br/>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18324A"/>
            <w:tcMar>
              <w:top w:w="110" w:type="dxa"/>
              <w:start w:w="120" w:type="dxa"/>
              <w:bottom w:w="110" w:type="dxa"/>
              <w:end w:w="120" w:type="dxa"/>
            </w:tcMar>
            <w:vAlign w:val="center"/>
          </w:tcPr>
          <w:p>
            <w:pPr>
              <w:jc w:val="center"/>
            </w:pPr>
            <w:r>
              <w:rPr>
                <w:b/>
                <w:color w:val="FFFFFF"/>
                <w:sz w:val="17"/>
              </w:rPr>
              <w:t>PURPOSE</w:t>
            </w:r>
          </w:p>
        </w:tc>
        <w:tc>
          <w:tcPr>
            <w:tcW w:type="dxa" w:w="5054"/>
            <w:shd w:fill="F4F7F7"/>
            <w:tcMar>
              <w:top w:w="110" w:type="dxa"/>
              <w:start w:w="120" w:type="dxa"/>
              <w:bottom w:w="110" w:type="dxa"/>
              <w:end w:w="120" w:type="dxa"/>
            </w:tcMar>
            <w:vAlign w:val="center"/>
          </w:tcPr>
          <w:p>
            <w:pPr/>
            <w:r>
              <w:t>This document is the central source of truth for the Readi World project. Separate conversations may design characters, areas, art, systems or code, but they must remain compatible with the decisions recorded here.</w:t>
            </w:r>
          </w:p>
        </w:tc>
      </w:tr>
    </w:tbl>
    <w:p>
      <w:pPr>
        <w:spacing w:after="0"/>
      </w:pP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LANGUAGE</w:t>
            </w:r>
          </w:p>
        </w:tc>
        <w:tc>
          <w:tcPr>
            <w:tcW w:type="dxa" w:w="5054"/>
            <w:shd w:fill="F4F7F7"/>
            <w:tcMar>
              <w:top w:w="110" w:type="dxa"/>
              <w:start w:w="120" w:type="dxa"/>
              <w:bottom w:w="110" w:type="dxa"/>
              <w:end w:w="120" w:type="dxa"/>
            </w:tcMar>
            <w:vAlign w:val="center"/>
          </w:tcPr>
          <w:p>
            <w:pPr/>
            <w:r>
              <w:t>Development discussion may be Hungarian. In-game text, code, identifiers, file names and technical comments are English.</w:t>
            </w:r>
          </w:p>
        </w:tc>
      </w:tr>
    </w:tbl>
    <w:p>
      <w:pPr>
        <w:spacing w:after="0"/>
      </w:pP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C89A3D"/>
            <w:tcMar>
              <w:top w:w="110" w:type="dxa"/>
              <w:start w:w="120" w:type="dxa"/>
              <w:bottom w:w="110" w:type="dxa"/>
              <w:end w:w="120" w:type="dxa"/>
            </w:tcMar>
            <w:vAlign w:val="center"/>
          </w:tcPr>
          <w:p>
            <w:pPr>
              <w:jc w:val="center"/>
            </w:pPr>
            <w:r>
              <w:rPr>
                <w:b/>
                <w:color w:val="FFFFFF"/>
                <w:sz w:val="17"/>
              </w:rPr>
              <w:t>PRIMARY PLATFORM</w:t>
            </w:r>
          </w:p>
        </w:tc>
        <w:tc>
          <w:tcPr>
            <w:tcW w:type="dxa" w:w="5054"/>
            <w:shd w:fill="F4F7F7"/>
            <w:tcMar>
              <w:top w:w="110" w:type="dxa"/>
              <w:start w:w="120" w:type="dxa"/>
              <w:bottom w:w="110" w:type="dxa"/>
              <w:end w:w="120" w:type="dxa"/>
            </w:tcMar>
            <w:vAlign w:val="center"/>
          </w:tcPr>
          <w:p>
            <w:pPr/>
            <w:r>
              <w:t>iPhone 16 Pro, Safari, landscape orientation, touch-first controls, localhost development with Runestone and a-Shell.</w:t>
            </w:r>
          </w:p>
        </w:tc>
      </w:tr>
    </w:tbl>
    <w:p>
      <w:pPr>
        <w:spacing w:after="0"/>
      </w:pP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6A5A8C"/>
            <w:tcMar>
              <w:top w:w="110" w:type="dxa"/>
              <w:start w:w="120" w:type="dxa"/>
              <w:bottom w:w="110" w:type="dxa"/>
              <w:end w:w="120" w:type="dxa"/>
            </w:tcMar>
            <w:vAlign w:val="center"/>
          </w:tcPr>
          <w:p>
            <w:pPr>
              <w:jc w:val="center"/>
            </w:pPr>
            <w:r>
              <w:rPr>
                <w:b/>
                <w:color w:val="FFFFFF"/>
                <w:sz w:val="17"/>
              </w:rPr>
              <w:t>ARCHITECTURE</w:t>
            </w:r>
          </w:p>
        </w:tc>
        <w:tc>
          <w:tcPr>
            <w:tcW w:type="dxa" w:w="5054"/>
            <w:shd w:fill="F4F7F7"/>
            <w:tcMar>
              <w:top w:w="110" w:type="dxa"/>
              <w:start w:w="120" w:type="dxa"/>
              <w:bottom w:w="110" w:type="dxa"/>
              <w:end w:w="120" w:type="dxa"/>
            </w:tcMar>
            <w:vAlign w:val="center"/>
          </w:tcPr>
          <w:p>
            <w:pPr/>
            <w:r>
              <w:t>Single index.html for the prototype, no backend, no framework, no build system. Internally modular and data-driven so it can later be split into files.</w:t>
            </w:r>
          </w:p>
        </w:tc>
      </w:tr>
    </w:tbl>
    <w:p>
      <w:pPr>
        <w:spacing w:after="0"/>
      </w:pPr>
    </w:p>
    <w:p>
      <w:r>
        <w:br/>
      </w:r>
    </w:p>
    <w:p>
      <w:pPr>
        <w:jc w:val="center"/>
      </w:pPr>
      <w:r>
        <w:rPr>
          <w:b/>
          <w:color w:val="18324A"/>
          <w:sz w:val="22"/>
        </w:rPr>
        <w:t>Core promise</w:t>
      </w:r>
    </w:p>
    <w:p>
      <w:pPr>
        <w:jc w:val="center"/>
      </w:pPr>
      <w:r>
        <w:rPr>
          <w:i/>
          <w:color w:val="2F7D72"/>
          <w:sz w:val="30"/>
        </w:rPr>
        <w:t>"A small world that remembers you, visibly grows with you, and always feels good to return to."</w:t>
      </w:r>
    </w:p>
    <w:p>
      <w:r>
        <w:br/>
        <w:br/>
      </w:r>
    </w:p>
    <w:p>
      <w:pPr>
        <w:pStyle w:val="SmallMuted"/>
        <w:jc w:val="center"/>
      </w:pPr>
      <w:r>
        <w:t>Document status: First detailed foundation edition</w:t>
        <w:br/>
        <w:t>Created for iterative GPT Project development</w:t>
        <w:br/>
        <w:t>Date: 2026-07-19</w:t>
      </w:r>
    </w:p>
    <w:p>
      <w:r>
        <w:br w:type="page"/>
      </w:r>
    </w:p>
    <w:p>
      <w:pPr>
        <w:pStyle w:val="Heading1"/>
      </w:pPr>
      <w:r>
        <w:t>How to use this Bible</w:t>
      </w:r>
    </w:p>
    <w:p>
      <w:r>
        <w:t>This is a living document, but not every statement has equal flexibility. Every specialized Readi World conversation should begin by treating this Bible as its governing context. Proposed changes should be compared against the project philosophy, technical constraints and existing locked decisions.</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2160"/>
            <w:shd w:fill="18324A"/>
            <w:tcMar>
              <w:top w:w="90" w:type="dxa"/>
              <w:start w:w="90" w:type="dxa"/>
              <w:bottom w:w="90" w:type="dxa"/>
              <w:end w:w="90" w:type="dxa"/>
            </w:tcMar>
          </w:tcPr>
          <w:p>
            <w:pPr>
              <w:jc w:val="center"/>
            </w:pPr>
            <w:r>
              <w:rPr>
                <w:b/>
                <w:color w:val="FFFFFF"/>
                <w:sz w:val="17"/>
              </w:rPr>
              <w:t>Status</w:t>
            </w:r>
          </w:p>
        </w:tc>
        <w:tc>
          <w:tcPr>
            <w:tcW w:type="dxa" w:w="2880"/>
            <w:shd w:fill="18324A"/>
            <w:tcMar>
              <w:top w:w="90" w:type="dxa"/>
              <w:start w:w="90" w:type="dxa"/>
              <w:bottom w:w="90" w:type="dxa"/>
              <w:end w:w="90" w:type="dxa"/>
            </w:tcMar>
          </w:tcPr>
          <w:p>
            <w:pPr>
              <w:jc w:val="center"/>
            </w:pPr>
            <w:r>
              <w:rPr>
                <w:b/>
                <w:color w:val="FFFFFF"/>
                <w:sz w:val="17"/>
              </w:rPr>
              <w:t>Meaning</w:t>
            </w:r>
          </w:p>
        </w:tc>
        <w:tc>
          <w:tcPr>
            <w:tcW w:type="dxa" w:w="5184"/>
            <w:shd w:fill="18324A"/>
            <w:tcMar>
              <w:top w:w="90" w:type="dxa"/>
              <w:start w:w="90" w:type="dxa"/>
              <w:bottom w:w="90" w:type="dxa"/>
              <w:end w:w="90" w:type="dxa"/>
            </w:tcMar>
          </w:tcPr>
          <w:p>
            <w:pPr>
              <w:jc w:val="center"/>
            </w:pPr>
            <w:r>
              <w:rPr>
                <w:b/>
                <w:color w:val="FFFFFF"/>
                <w:sz w:val="17"/>
              </w:rPr>
              <w:t>Rule</w:t>
            </w:r>
          </w:p>
        </w:tc>
      </w:tr>
      <w:tr>
        <w:trPr>
          <w:cantSplit/>
        </w:trPr>
        <w:tc>
          <w:tcPr>
            <w:tcW w:type="dxa" w:w="2160"/>
            <w:tcMar>
              <w:top w:w="80" w:type="dxa"/>
              <w:start w:w="85" w:type="dxa"/>
              <w:bottom w:w="80" w:type="dxa"/>
              <w:end w:w="85" w:type="dxa"/>
            </w:tcMar>
          </w:tcPr>
          <w:p>
            <w:pPr>
              <w:spacing w:after="0"/>
            </w:pPr>
            <w:r>
              <w:t>LOCKED DECISION</w:t>
            </w:r>
          </w:p>
        </w:tc>
        <w:tc>
          <w:tcPr>
            <w:tcW w:type="dxa" w:w="2880"/>
            <w:tcMar>
              <w:top w:w="80" w:type="dxa"/>
              <w:start w:w="85" w:type="dxa"/>
              <w:bottom w:w="80" w:type="dxa"/>
              <w:end w:w="85" w:type="dxa"/>
            </w:tcMar>
          </w:tcPr>
          <w:p>
            <w:pPr>
              <w:spacing w:after="0"/>
            </w:pPr>
            <w:r>
              <w:t>Accepted foundation</w:t>
            </w:r>
          </w:p>
        </w:tc>
        <w:tc>
          <w:tcPr>
            <w:tcW w:type="dxa" w:w="5184"/>
            <w:tcMar>
              <w:top w:w="80" w:type="dxa"/>
              <w:start w:w="85" w:type="dxa"/>
              <w:bottom w:w="80" w:type="dxa"/>
              <w:end w:w="85" w:type="dxa"/>
            </w:tcMar>
          </w:tcPr>
          <w:p>
            <w:pPr>
              <w:spacing w:after="0"/>
            </w:pPr>
            <w:r>
              <w:t>Do not silently change. Record a deliberate change in the Decision Log.</w:t>
            </w:r>
          </w:p>
        </w:tc>
      </w:tr>
      <w:tr>
        <w:trPr>
          <w:cantSplit/>
        </w:trPr>
        <w:tc>
          <w:tcPr>
            <w:tcW w:type="dxa" w:w="2160"/>
            <w:shd w:fill="F5F7F8"/>
            <w:tcMar>
              <w:top w:w="80" w:type="dxa"/>
              <w:start w:w="85" w:type="dxa"/>
              <w:bottom w:w="80" w:type="dxa"/>
              <w:end w:w="85" w:type="dxa"/>
            </w:tcMar>
          </w:tcPr>
          <w:p>
            <w:pPr>
              <w:spacing w:after="0"/>
            </w:pPr>
            <w:r>
              <w:t>RECOMMENDED DEFAULT</w:t>
            </w:r>
          </w:p>
        </w:tc>
        <w:tc>
          <w:tcPr>
            <w:tcW w:type="dxa" w:w="2880"/>
            <w:shd w:fill="F5F7F8"/>
            <w:tcMar>
              <w:top w:w="80" w:type="dxa"/>
              <w:start w:w="85" w:type="dxa"/>
              <w:bottom w:w="80" w:type="dxa"/>
              <w:end w:w="85" w:type="dxa"/>
            </w:tcMar>
          </w:tcPr>
          <w:p>
            <w:pPr>
              <w:spacing w:after="0"/>
            </w:pPr>
            <w:r>
              <w:t>Best current choice</w:t>
            </w:r>
          </w:p>
        </w:tc>
        <w:tc>
          <w:tcPr>
            <w:tcW w:type="dxa" w:w="5184"/>
            <w:shd w:fill="F5F7F8"/>
            <w:tcMar>
              <w:top w:w="80" w:type="dxa"/>
              <w:start w:w="85" w:type="dxa"/>
              <w:bottom w:w="80" w:type="dxa"/>
              <w:end w:w="85" w:type="dxa"/>
            </w:tcMar>
          </w:tcPr>
          <w:p>
            <w:pPr>
              <w:spacing w:after="0"/>
            </w:pPr>
            <w:r>
              <w:t>May be tuned after testing without redesigning the whole project.</w:t>
            </w:r>
          </w:p>
        </w:tc>
      </w:tr>
      <w:tr>
        <w:trPr>
          <w:cantSplit/>
        </w:trPr>
        <w:tc>
          <w:tcPr>
            <w:tcW w:type="dxa" w:w="2160"/>
            <w:tcMar>
              <w:top w:w="80" w:type="dxa"/>
              <w:start w:w="85" w:type="dxa"/>
              <w:bottom w:w="80" w:type="dxa"/>
              <w:end w:w="85" w:type="dxa"/>
            </w:tcMar>
          </w:tcPr>
          <w:p>
            <w:pPr>
              <w:spacing w:after="0"/>
            </w:pPr>
            <w:r>
              <w:t>FUTURE SYSTEM</w:t>
            </w:r>
          </w:p>
        </w:tc>
        <w:tc>
          <w:tcPr>
            <w:tcW w:type="dxa" w:w="2880"/>
            <w:tcMar>
              <w:top w:w="80" w:type="dxa"/>
              <w:start w:w="85" w:type="dxa"/>
              <w:bottom w:w="80" w:type="dxa"/>
              <w:end w:w="85" w:type="dxa"/>
            </w:tcMar>
          </w:tcPr>
          <w:p>
            <w:pPr>
              <w:spacing w:after="0"/>
            </w:pPr>
            <w:r>
              <w:t>Architecturally reserved</w:t>
            </w:r>
          </w:p>
        </w:tc>
        <w:tc>
          <w:tcPr>
            <w:tcW w:type="dxa" w:w="5184"/>
            <w:tcMar>
              <w:top w:w="80" w:type="dxa"/>
              <w:start w:w="85" w:type="dxa"/>
              <w:bottom w:w="80" w:type="dxa"/>
              <w:end w:w="85" w:type="dxa"/>
            </w:tcMar>
          </w:tcPr>
          <w:p>
            <w:pPr>
              <w:spacing w:after="0"/>
            </w:pPr>
            <w:r>
              <w:t>Do not build now unless the roadmap activates it.</w:t>
            </w:r>
          </w:p>
        </w:tc>
      </w:tr>
      <w:tr>
        <w:trPr>
          <w:cantSplit/>
        </w:trPr>
        <w:tc>
          <w:tcPr>
            <w:tcW w:type="dxa" w:w="2160"/>
            <w:shd w:fill="F5F7F8"/>
            <w:tcMar>
              <w:top w:w="80" w:type="dxa"/>
              <w:start w:w="85" w:type="dxa"/>
              <w:bottom w:w="80" w:type="dxa"/>
              <w:end w:w="85" w:type="dxa"/>
            </w:tcMar>
          </w:tcPr>
          <w:p>
            <w:pPr>
              <w:spacing w:after="0"/>
            </w:pPr>
            <w:r>
              <w:t>OPEN QUESTION</w:t>
            </w:r>
          </w:p>
        </w:tc>
        <w:tc>
          <w:tcPr>
            <w:tcW w:type="dxa" w:w="2880"/>
            <w:shd w:fill="F5F7F8"/>
            <w:tcMar>
              <w:top w:w="80" w:type="dxa"/>
              <w:start w:w="85" w:type="dxa"/>
              <w:bottom w:w="80" w:type="dxa"/>
              <w:end w:w="85" w:type="dxa"/>
            </w:tcMar>
          </w:tcPr>
          <w:p>
            <w:pPr>
              <w:spacing w:after="0"/>
            </w:pPr>
            <w:r>
              <w:t>Not yet decided</w:t>
            </w:r>
          </w:p>
        </w:tc>
        <w:tc>
          <w:tcPr>
            <w:tcW w:type="dxa" w:w="5184"/>
            <w:shd w:fill="F5F7F8"/>
            <w:tcMar>
              <w:top w:w="80" w:type="dxa"/>
              <w:start w:w="85" w:type="dxa"/>
              <w:bottom w:w="80" w:type="dxa"/>
              <w:end w:w="85" w:type="dxa"/>
            </w:tcMar>
          </w:tcPr>
          <w:p>
            <w:pPr>
              <w:spacing w:after="0"/>
            </w:pPr>
            <w:r>
              <w:t>Prototype, measure and decide later.</w:t>
            </w:r>
          </w:p>
        </w:tc>
      </w:tr>
    </w:tbl>
    <w:p>
      <w:pPr>
        <w:spacing w:after="0"/>
      </w:pPr>
    </w:p>
    <w:p>
      <w:pPr>
        <w:pStyle w:val="Heading2"/>
      </w:pPr>
      <w:r>
        <w:t>Project conversation contract</w:t>
      </w:r>
    </w:p>
    <w:p>
      <w:pPr>
        <w:pStyle w:val="ListBullet"/>
        <w:spacing w:after="40"/>
      </w:pPr>
      <w:r>
        <w:t>All code, IDs, filenames, comments and visible game text are written in English.</w:t>
      </w:r>
    </w:p>
    <w:p>
      <w:pPr>
        <w:pStyle w:val="ListBullet"/>
        <w:spacing w:after="40"/>
      </w:pPr>
      <w:r>
        <w:t>Design discussion may remain Hungarian for speed and clarity.</w:t>
      </w:r>
    </w:p>
    <w:p>
      <w:pPr>
        <w:pStyle w:val="ListBullet"/>
        <w:spacing w:after="40"/>
      </w:pPr>
      <w:r>
        <w:t>New systems must be modular, data-driven and compatible with mobile performance limits.</w:t>
      </w:r>
    </w:p>
    <w:p>
      <w:pPr>
        <w:pStyle w:val="ListBullet"/>
        <w:spacing w:after="40"/>
      </w:pPr>
      <w:r>
        <w:t>A new feature is rejected or simplified if it adds management burden without meaningful play.</w:t>
      </w:r>
    </w:p>
    <w:p>
      <w:pPr>
        <w:pStyle w:val="ListBullet"/>
        <w:spacing w:after="40"/>
      </w:pPr>
      <w:r>
        <w:t>"Coming Soon" is an acceptable and intentional product state.</w:t>
      </w:r>
    </w:p>
    <w:p>
      <w:pPr>
        <w:pStyle w:val="ListBullet"/>
        <w:spacing w:after="40"/>
      </w:pPr>
      <w:r>
        <w:t>The v0.0 prototype proves feeling and architecture; it does not attempt to prove every future system.</w:t>
      </w:r>
    </w:p>
    <w:p>
      <w:pPr>
        <w:pStyle w:val="Heading1"/>
      </w:pPr>
      <w:r>
        <w:t>Table of contents</w:t>
      </w:r>
    </w:p>
    <w:p>
      <w:pPr>
        <w:pStyle w:val="ListNumber"/>
        <w:spacing w:after="40"/>
      </w:pPr>
      <w:r>
        <w:t>1. Vision and non-negotiable principles</w:t>
      </w:r>
    </w:p>
    <w:p>
      <w:pPr>
        <w:pStyle w:val="ListNumber"/>
        <w:spacing w:after="40"/>
      </w:pPr>
      <w:r>
        <w:t>2. Player experience and core loop</w:t>
      </w:r>
    </w:p>
    <w:p>
      <w:pPr>
        <w:pStyle w:val="ListNumber"/>
        <w:spacing w:after="40"/>
      </w:pPr>
      <w:r>
        <w:t>3. World structure and scene model</w:t>
      </w:r>
    </w:p>
    <w:p>
      <w:pPr>
        <w:pStyle w:val="ListNumber"/>
        <w:spacing w:after="40"/>
      </w:pPr>
      <w:r>
        <w:t>4. Time, day cycle and offline progression</w:t>
      </w:r>
    </w:p>
    <w:p>
      <w:pPr>
        <w:pStyle w:val="ListNumber"/>
        <w:spacing w:after="40"/>
      </w:pPr>
      <w:r>
        <w:t>5. Saving, persistence and recovery</w:t>
      </w:r>
    </w:p>
    <w:p>
      <w:pPr>
        <w:pStyle w:val="ListNumber"/>
        <w:spacing w:after="40"/>
      </w:pPr>
      <w:r>
        <w:t>6. Engine architecture</w:t>
      </w:r>
    </w:p>
    <w:p>
      <w:pPr>
        <w:pStyle w:val="ListNumber"/>
        <w:spacing w:after="40"/>
      </w:pPr>
      <w:r>
        <w:t>7. World objects, components and events</w:t>
      </w:r>
    </w:p>
    <w:p>
      <w:pPr>
        <w:pStyle w:val="ListNumber"/>
        <w:spacing w:after="40"/>
      </w:pPr>
      <w:r>
        <w:t>8. Rendering, layers, atlas and pivots</w:t>
      </w:r>
    </w:p>
    <w:p>
      <w:pPr>
        <w:pStyle w:val="ListNumber"/>
        <w:spacing w:after="40"/>
      </w:pPr>
      <w:r>
        <w:t>9. Character, clothing, tools and animation</w:t>
      </w:r>
    </w:p>
    <w:p>
      <w:pPr>
        <w:pStyle w:val="ListNumber"/>
        <w:spacing w:after="40"/>
      </w:pPr>
      <w:r>
        <w:t>10. Village, buildings, boats and visual progression</w:t>
      </w:r>
    </w:p>
    <w:p>
      <w:pPr>
        <w:pStyle w:val="ListNumber"/>
        <w:spacing w:after="40"/>
      </w:pPr>
      <w:r>
        <w:t>11. Procedural generation and stage design</w:t>
      </w:r>
    </w:p>
    <w:p>
      <w:pPr>
        <w:pStyle w:val="ListNumber"/>
        <w:spacing w:after="40"/>
      </w:pPr>
      <w:r>
        <w:t>12. Input, interaction, camera and mobile UI</w:t>
      </w:r>
    </w:p>
    <w:p>
      <w:pPr>
        <w:pStyle w:val="ListNumber"/>
        <w:spacing w:after="40"/>
      </w:pPr>
      <w:r>
        <w:t>13. Resources, inventory, economy and milestones</w:t>
      </w:r>
    </w:p>
    <w:p>
      <w:pPr>
        <w:pStyle w:val="ListNumber"/>
        <w:spacing w:after="40"/>
      </w:pPr>
      <w:r>
        <w:t>14. Audio-ready architecture</w:t>
      </w:r>
    </w:p>
    <w:p>
      <w:pPr>
        <w:pStyle w:val="ListNumber"/>
        <w:spacing w:after="40"/>
      </w:pPr>
      <w:r>
        <w:t>15. Performance, reliability and accessibility</w:t>
      </w:r>
    </w:p>
    <w:p>
      <w:pPr>
        <w:pStyle w:val="ListNumber"/>
        <w:spacing w:after="40"/>
      </w:pPr>
      <w:r>
        <w:t>16. Localization and naming rules</w:t>
      </w:r>
    </w:p>
    <w:p>
      <w:pPr>
        <w:pStyle w:val="ListNumber"/>
        <w:spacing w:after="40"/>
      </w:pPr>
      <w:r>
        <w:t>17. Security, anti-tamper and future backend</w:t>
      </w:r>
    </w:p>
    <w:p>
      <w:pPr>
        <w:pStyle w:val="ListNumber"/>
        <w:spacing w:after="40"/>
      </w:pPr>
      <w:r>
        <w:t>18. Art direction and asset pipeline</w:t>
      </w:r>
    </w:p>
    <w:p>
      <w:pPr>
        <w:pStyle w:val="ListNumber"/>
        <w:spacing w:after="40"/>
      </w:pPr>
      <w:r>
        <w:t>19. Development workflow, testing and roadmap</w:t>
      </w:r>
    </w:p>
    <w:p>
      <w:pPr>
        <w:pStyle w:val="ListNumber"/>
        <w:spacing w:after="40"/>
      </w:pPr>
      <w:r>
        <w:t>20. Readi World v0.0 prototype specification</w:t>
      </w:r>
    </w:p>
    <w:p>
      <w:pPr>
        <w:pStyle w:val="ListNumber"/>
        <w:spacing w:after="40"/>
      </w:pPr>
      <w:r>
        <w:t>Appendix A. Data schemas</w:t>
      </w:r>
    </w:p>
    <w:p>
      <w:pPr>
        <w:pStyle w:val="ListNumber"/>
        <w:spacing w:after="40"/>
      </w:pPr>
      <w:r>
        <w:t>Appendix B. AI prompt standards</w:t>
      </w:r>
    </w:p>
    <w:p>
      <w:pPr>
        <w:pStyle w:val="ListNumber"/>
        <w:spacing w:after="40"/>
      </w:pPr>
      <w:r>
        <w:t>Appendix C. Decision log and open questions</w:t>
      </w:r>
    </w:p>
    <w:p>
      <w:r>
        <w:br w:type="page"/>
      </w:r>
    </w:p>
    <w:p>
      <w:pPr>
        <w:spacing w:after="40"/>
      </w:pPr>
      <w:r>
        <w:rPr>
          <w:b/>
          <w:color w:val="C89A3D"/>
          <w:sz w:val="18"/>
        </w:rPr>
        <w:t>CHAPTER 01</w:t>
      </w:r>
    </w:p>
    <w:p>
      <w:pPr>
        <w:pStyle w:val="Heading1"/>
      </w:pPr>
      <w:r>
        <w:t>Vision and non-negotiable principles</w:t>
      </w:r>
    </w:p>
    <w:p>
      <w:pPr>
        <w:pStyle w:val="SubtitleCustom"/>
      </w:pPr>
      <w:r>
        <w:t>What Readi World is, what it refuses to become, and how every later decision is judged.</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Readi World is a cozy, progression-focused mobile game centered on one evolving home village. It respects player time, avoids forced combat and minimizes inventory administration.</w:t>
            </w:r>
          </w:p>
        </w:tc>
      </w:tr>
    </w:tbl>
    <w:p>
      <w:pPr>
        <w:spacing w:after="0"/>
      </w:pPr>
    </w:p>
    <w:p>
      <w:pPr>
        <w:pStyle w:val="Heading2"/>
      </w:pPr>
      <w:r>
        <w:t>1.1 The emotional target</w:t>
      </w:r>
    </w:p>
    <w:p>
      <w:r>
        <w:t>The intended emotion is ownership without pressure. The player should feel that the village is personally theirs, that even a short visit matters, and that the world remains welcoming rather than demanding. The world should feel alive through motion, sound, light and gradual visual change, not through endless notifications or mandatory chores.</w:t>
      </w:r>
    </w:p>
    <w:p>
      <w:pPr>
        <w:pStyle w:val="ListBullet"/>
        <w:spacing w:after="40"/>
      </w:pPr>
      <w:r>
        <w:t>Two minutes of play should always produce a visible or meaningful result.</w:t>
      </w:r>
    </w:p>
    <w:p>
      <w:pPr>
        <w:pStyle w:val="ListBullet"/>
        <w:spacing w:after="40"/>
      </w:pPr>
      <w:r>
        <w:t>Returning after time away should feel pleasant, never punitive.</w:t>
      </w:r>
    </w:p>
    <w:p>
      <w:pPr>
        <w:pStyle w:val="ListBullet"/>
        <w:spacing w:after="40"/>
      </w:pPr>
      <w:r>
        <w:t>Progress is shown in the environment, not only in numbers and menus.</w:t>
      </w:r>
    </w:p>
    <w:p>
      <w:pPr>
        <w:pStyle w:val="ListBullet"/>
        <w:spacing w:after="40"/>
      </w:pPr>
      <w:r>
        <w:t>The game invites longer sessions but does not punish short sessions.</w:t>
      </w:r>
    </w:p>
    <w:p>
      <w:pPr>
        <w:pStyle w:val="ListBullet"/>
        <w:spacing w:after="40"/>
      </w:pPr>
      <w:r>
        <w:t>Optional challenge may exist, but comfort is the default state.</w:t>
      </w:r>
    </w:p>
    <w:p>
      <w:pPr>
        <w:pStyle w:val="Heading2"/>
      </w:pPr>
      <w:r>
        <w:t>1.2 Explicit anti-goals</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The game must not become</w:t>
            </w:r>
          </w:p>
        </w:tc>
        <w:tc>
          <w:tcPr>
            <w:tcW w:type="dxa" w:w="5054"/>
            <w:shd w:fill="18324A"/>
            <w:tcMar>
              <w:top w:w="90" w:type="dxa"/>
              <w:start w:w="90" w:type="dxa"/>
              <w:bottom w:w="90" w:type="dxa"/>
              <w:end w:w="90" w:type="dxa"/>
            </w:tcMar>
          </w:tcPr>
          <w:p>
            <w:pPr>
              <w:jc w:val="center"/>
            </w:pPr>
            <w:r>
              <w:rPr>
                <w:b/>
                <w:color w:val="FFFFFF"/>
                <w:sz w:val="17"/>
              </w:rPr>
              <w:t>Why</w:t>
            </w:r>
          </w:p>
        </w:tc>
      </w:tr>
      <w:tr>
        <w:trPr>
          <w:cantSplit/>
        </w:trPr>
        <w:tc>
          <w:tcPr>
            <w:tcW w:type="dxa" w:w="5054"/>
            <w:tcMar>
              <w:top w:w="80" w:type="dxa"/>
              <w:start w:w="85" w:type="dxa"/>
              <w:bottom w:w="80" w:type="dxa"/>
              <w:end w:w="85" w:type="dxa"/>
            </w:tcMar>
          </w:tcPr>
          <w:p>
            <w:pPr>
              <w:spacing w:after="0"/>
            </w:pPr>
            <w:r>
              <w:t>Tower defense</w:t>
            </w:r>
          </w:p>
        </w:tc>
        <w:tc>
          <w:tcPr>
            <w:tcW w:type="dxa" w:w="5054"/>
            <w:tcMar>
              <w:top w:w="80" w:type="dxa"/>
              <w:start w:w="85" w:type="dxa"/>
              <w:bottom w:w="80" w:type="dxa"/>
              <w:end w:w="85" w:type="dxa"/>
            </w:tcMar>
          </w:tcPr>
          <w:p>
            <w:pPr>
              <w:spacing w:after="0"/>
            </w:pPr>
            <w:r>
              <w:t>Would redirect the project toward mandatory combat and base protection.</w:t>
            </w:r>
          </w:p>
        </w:tc>
      </w:tr>
      <w:tr>
        <w:trPr>
          <w:cantSplit/>
        </w:trPr>
        <w:tc>
          <w:tcPr>
            <w:tcW w:type="dxa" w:w="5054"/>
            <w:shd w:fill="F5F7F8"/>
            <w:tcMar>
              <w:top w:w="80" w:type="dxa"/>
              <w:start w:w="85" w:type="dxa"/>
              <w:bottom w:w="80" w:type="dxa"/>
              <w:end w:w="85" w:type="dxa"/>
            </w:tcMar>
          </w:tcPr>
          <w:p>
            <w:pPr>
              <w:spacing w:after="0"/>
            </w:pPr>
            <w:r>
              <w:t>Idle economy simulator</w:t>
            </w:r>
          </w:p>
        </w:tc>
        <w:tc>
          <w:tcPr>
            <w:tcW w:type="dxa" w:w="5054"/>
            <w:shd w:fill="F5F7F8"/>
            <w:tcMar>
              <w:top w:w="80" w:type="dxa"/>
              <w:start w:w="85" w:type="dxa"/>
              <w:bottom w:w="80" w:type="dxa"/>
              <w:end w:w="85" w:type="dxa"/>
            </w:tcMar>
          </w:tcPr>
          <w:p>
            <w:pPr>
              <w:spacing w:after="0"/>
            </w:pPr>
            <w:r>
              <w:t>Offline time may advance nature, but should not replace active play.</w:t>
            </w:r>
          </w:p>
        </w:tc>
      </w:tr>
      <w:tr>
        <w:trPr>
          <w:cantSplit/>
        </w:trPr>
        <w:tc>
          <w:tcPr>
            <w:tcW w:type="dxa" w:w="5054"/>
            <w:tcMar>
              <w:top w:w="80" w:type="dxa"/>
              <w:start w:w="85" w:type="dxa"/>
              <w:bottom w:w="80" w:type="dxa"/>
              <w:end w:w="85" w:type="dxa"/>
            </w:tcMar>
          </w:tcPr>
          <w:p>
            <w:pPr>
              <w:spacing w:after="0"/>
            </w:pPr>
            <w:r>
              <w:t>Heavy farming simulator</w:t>
            </w:r>
          </w:p>
        </w:tc>
        <w:tc>
          <w:tcPr>
            <w:tcW w:type="dxa" w:w="5054"/>
            <w:tcMar>
              <w:top w:w="80" w:type="dxa"/>
              <w:start w:w="85" w:type="dxa"/>
              <w:bottom w:w="80" w:type="dxa"/>
              <w:end w:w="85" w:type="dxa"/>
            </w:tcMar>
          </w:tcPr>
          <w:p>
            <w:pPr>
              <w:spacing w:after="0"/>
            </w:pPr>
            <w:r>
              <w:t>Farming is one specialization, not the whole identity.</w:t>
            </w:r>
          </w:p>
        </w:tc>
      </w:tr>
      <w:tr>
        <w:trPr>
          <w:cantSplit/>
        </w:trPr>
        <w:tc>
          <w:tcPr>
            <w:tcW w:type="dxa" w:w="5054"/>
            <w:shd w:fill="F5F7F8"/>
            <w:tcMar>
              <w:top w:w="80" w:type="dxa"/>
              <w:start w:w="85" w:type="dxa"/>
              <w:bottom w:w="80" w:type="dxa"/>
              <w:end w:w="85" w:type="dxa"/>
            </w:tcMar>
          </w:tcPr>
          <w:p>
            <w:pPr>
              <w:spacing w:after="0"/>
            </w:pPr>
            <w:r>
              <w:t>Inventory management simulator</w:t>
            </w:r>
          </w:p>
        </w:tc>
        <w:tc>
          <w:tcPr>
            <w:tcW w:type="dxa" w:w="5054"/>
            <w:shd w:fill="F5F7F8"/>
            <w:tcMar>
              <w:top w:w="80" w:type="dxa"/>
              <w:start w:w="85" w:type="dxa"/>
              <w:bottom w:w="80" w:type="dxa"/>
              <w:end w:w="85" w:type="dxa"/>
            </w:tcMar>
          </w:tcPr>
          <w:p>
            <w:pPr>
              <w:spacing w:after="0"/>
            </w:pPr>
            <w:r>
              <w:t>Resources are categorized and consumed automatically.</w:t>
            </w:r>
          </w:p>
        </w:tc>
      </w:tr>
      <w:tr>
        <w:trPr>
          <w:cantSplit/>
        </w:trPr>
        <w:tc>
          <w:tcPr>
            <w:tcW w:type="dxa" w:w="5054"/>
            <w:tcMar>
              <w:top w:w="80" w:type="dxa"/>
              <w:start w:w="85" w:type="dxa"/>
              <w:bottom w:w="80" w:type="dxa"/>
              <w:end w:w="85" w:type="dxa"/>
            </w:tcMar>
          </w:tcPr>
          <w:p>
            <w:pPr>
              <w:spacing w:after="0"/>
            </w:pPr>
            <w:r>
              <w:t>Forced-combat RPG</w:t>
            </w:r>
          </w:p>
        </w:tc>
        <w:tc>
          <w:tcPr>
            <w:tcW w:type="dxa" w:w="5054"/>
            <w:tcMar>
              <w:top w:w="80" w:type="dxa"/>
              <w:start w:w="85" w:type="dxa"/>
              <w:bottom w:w="80" w:type="dxa"/>
              <w:end w:w="85" w:type="dxa"/>
            </w:tcMar>
          </w:tcPr>
          <w:p>
            <w:pPr>
              <w:spacing w:after="0"/>
            </w:pPr>
            <w:r>
              <w:t>Combat is optional and never gates the peaceful progression path.</w:t>
            </w:r>
          </w:p>
        </w:tc>
      </w:tr>
      <w:tr>
        <w:trPr>
          <w:cantSplit/>
        </w:trPr>
        <w:tc>
          <w:tcPr>
            <w:tcW w:type="dxa" w:w="5054"/>
            <w:shd w:fill="F5F7F8"/>
            <w:tcMar>
              <w:top w:w="80" w:type="dxa"/>
              <w:start w:w="85" w:type="dxa"/>
              <w:bottom w:w="80" w:type="dxa"/>
              <w:end w:w="85" w:type="dxa"/>
            </w:tcMar>
          </w:tcPr>
          <w:p>
            <w:pPr>
              <w:spacing w:after="0"/>
            </w:pPr>
            <w:r>
              <w:t>Giant open world</w:t>
            </w:r>
          </w:p>
        </w:tc>
        <w:tc>
          <w:tcPr>
            <w:tcW w:type="dxa" w:w="5054"/>
            <w:shd w:fill="F5F7F8"/>
            <w:tcMar>
              <w:top w:w="80" w:type="dxa"/>
              <w:start w:w="85" w:type="dxa"/>
              <w:bottom w:w="80" w:type="dxa"/>
              <w:end w:w="85" w:type="dxa"/>
            </w:tcMar>
          </w:tcPr>
          <w:p>
            <w:pPr>
              <w:spacing w:after="0"/>
            </w:pPr>
            <w:r>
              <w:t>Compact areas support focus, performance and meaningful density.</w:t>
            </w:r>
          </w:p>
        </w:tc>
      </w:tr>
    </w:tbl>
    <w:p>
      <w:pPr>
        <w:spacing w:after="0"/>
      </w:pPr>
    </w:p>
    <w:p>
      <w:pPr>
        <w:pStyle w:val="Heading2"/>
      </w:pPr>
      <w:r>
        <w:t>1.3 Decision filter</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C89A3D"/>
            <w:tcMar>
              <w:top w:w="110" w:type="dxa"/>
              <w:start w:w="120" w:type="dxa"/>
              <w:bottom w:w="110" w:type="dxa"/>
              <w:end w:w="120" w:type="dxa"/>
            </w:tcMar>
            <w:vAlign w:val="center"/>
          </w:tcPr>
          <w:p>
            <w:pPr>
              <w:jc w:val="center"/>
            </w:pPr>
            <w:r>
              <w:rPr>
                <w:b/>
                <w:color w:val="FFFFFF"/>
                <w:sz w:val="17"/>
              </w:rPr>
              <w:t>DESIGN TEST</w:t>
            </w:r>
          </w:p>
        </w:tc>
        <w:tc>
          <w:tcPr>
            <w:tcW w:type="dxa" w:w="5054"/>
            <w:shd w:fill="F4F7F7"/>
            <w:tcMar>
              <w:top w:w="110" w:type="dxa"/>
              <w:start w:w="120" w:type="dxa"/>
              <w:bottom w:w="110" w:type="dxa"/>
              <w:end w:w="120" w:type="dxa"/>
            </w:tcMar>
            <w:vAlign w:val="center"/>
          </w:tcPr>
          <w:p>
            <w:pPr/>
            <w:r>
              <w:t>Before approving any feature, ask: Does this deepen the player experience, or merely increase complexity? Does it respect time? Is it comfortable on a phone? Can it be added without rewriting the engine?</w:t>
            </w:r>
          </w:p>
        </w:tc>
      </w:tr>
    </w:tbl>
    <w:p>
      <w:pPr>
        <w:spacing w:after="0"/>
      </w:pP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Question</w:t>
            </w:r>
          </w:p>
        </w:tc>
        <w:tc>
          <w:tcPr>
            <w:tcW w:type="dxa" w:w="5054"/>
            <w:shd w:fill="18324A"/>
            <w:tcMar>
              <w:top w:w="90" w:type="dxa"/>
              <w:start w:w="90" w:type="dxa"/>
              <w:bottom w:w="90" w:type="dxa"/>
              <w:end w:w="90" w:type="dxa"/>
            </w:tcMar>
          </w:tcPr>
          <w:p>
            <w:pPr>
              <w:jc w:val="center"/>
            </w:pPr>
            <w:r>
              <w:rPr>
                <w:b/>
                <w:color w:val="FFFFFF"/>
                <w:sz w:val="17"/>
              </w:rPr>
              <w:t>Pass condition</w:t>
            </w:r>
          </w:p>
        </w:tc>
      </w:tr>
      <w:tr>
        <w:trPr>
          <w:cantSplit/>
        </w:trPr>
        <w:tc>
          <w:tcPr>
            <w:tcW w:type="dxa" w:w="5054"/>
            <w:tcMar>
              <w:top w:w="80" w:type="dxa"/>
              <w:start w:w="85" w:type="dxa"/>
              <w:bottom w:w="80" w:type="dxa"/>
              <w:end w:w="85" w:type="dxa"/>
            </w:tcMar>
          </w:tcPr>
          <w:p>
            <w:pPr>
              <w:spacing w:after="0"/>
            </w:pPr>
            <w:r>
              <w:t>Does it fit the core fantasy?</w:t>
            </w:r>
          </w:p>
        </w:tc>
        <w:tc>
          <w:tcPr>
            <w:tcW w:type="dxa" w:w="5054"/>
            <w:tcMar>
              <w:top w:w="80" w:type="dxa"/>
              <w:start w:w="85" w:type="dxa"/>
              <w:bottom w:w="80" w:type="dxa"/>
              <w:end w:w="85" w:type="dxa"/>
            </w:tcMar>
          </w:tcPr>
          <w:p>
            <w:pPr>
              <w:spacing w:after="0"/>
            </w:pPr>
            <w:r>
              <w:t>It strengthens ownership, discovery, visible growth or calm mastery.</w:t>
            </w:r>
          </w:p>
        </w:tc>
      </w:tr>
      <w:tr>
        <w:trPr>
          <w:cantSplit/>
        </w:trPr>
        <w:tc>
          <w:tcPr>
            <w:tcW w:type="dxa" w:w="5054"/>
            <w:shd w:fill="F5F7F8"/>
            <w:tcMar>
              <w:top w:w="80" w:type="dxa"/>
              <w:start w:w="85" w:type="dxa"/>
              <w:bottom w:w="80" w:type="dxa"/>
              <w:end w:w="85" w:type="dxa"/>
            </w:tcMar>
          </w:tcPr>
          <w:p>
            <w:pPr>
              <w:spacing w:after="0"/>
            </w:pPr>
            <w:r>
              <w:t>Does it work in a two-minute session?</w:t>
            </w:r>
          </w:p>
        </w:tc>
        <w:tc>
          <w:tcPr>
            <w:tcW w:type="dxa" w:w="5054"/>
            <w:shd w:fill="F5F7F8"/>
            <w:tcMar>
              <w:top w:w="80" w:type="dxa"/>
              <w:start w:w="85" w:type="dxa"/>
              <w:bottom w:w="80" w:type="dxa"/>
              <w:end w:w="85" w:type="dxa"/>
            </w:tcMar>
          </w:tcPr>
          <w:p>
            <w:pPr>
              <w:spacing w:after="0"/>
            </w:pPr>
            <w:r>
              <w:t>The player can make progress or understand the next goal.</w:t>
            </w:r>
          </w:p>
        </w:tc>
      </w:tr>
      <w:tr>
        <w:trPr>
          <w:cantSplit/>
        </w:trPr>
        <w:tc>
          <w:tcPr>
            <w:tcW w:type="dxa" w:w="5054"/>
            <w:tcMar>
              <w:top w:w="80" w:type="dxa"/>
              <w:start w:w="85" w:type="dxa"/>
              <w:bottom w:w="80" w:type="dxa"/>
              <w:end w:w="85" w:type="dxa"/>
            </w:tcMar>
          </w:tcPr>
          <w:p>
            <w:pPr>
              <w:spacing w:after="0"/>
            </w:pPr>
            <w:r>
              <w:t>Does it create chores?</w:t>
            </w:r>
          </w:p>
        </w:tc>
        <w:tc>
          <w:tcPr>
            <w:tcW w:type="dxa" w:w="5054"/>
            <w:tcMar>
              <w:top w:w="80" w:type="dxa"/>
              <w:start w:w="85" w:type="dxa"/>
              <w:bottom w:w="80" w:type="dxa"/>
              <w:end w:w="85" w:type="dxa"/>
            </w:tcMar>
          </w:tcPr>
          <w:p>
            <w:pPr>
              <w:spacing w:after="0"/>
            </w:pPr>
            <w:r>
              <w:t>If yes, automate or simplify the chore.</w:t>
            </w:r>
          </w:p>
        </w:tc>
      </w:tr>
      <w:tr>
        <w:trPr>
          <w:cantSplit/>
        </w:trPr>
        <w:tc>
          <w:tcPr>
            <w:tcW w:type="dxa" w:w="5054"/>
            <w:shd w:fill="F5F7F8"/>
            <w:tcMar>
              <w:top w:w="80" w:type="dxa"/>
              <w:start w:w="85" w:type="dxa"/>
              <w:bottom w:w="80" w:type="dxa"/>
              <w:end w:w="85" w:type="dxa"/>
            </w:tcMar>
          </w:tcPr>
          <w:p>
            <w:pPr>
              <w:spacing w:after="0"/>
            </w:pPr>
            <w:r>
              <w:t>Does it force one playstyle?</w:t>
            </w:r>
          </w:p>
        </w:tc>
        <w:tc>
          <w:tcPr>
            <w:tcW w:type="dxa" w:w="5054"/>
            <w:shd w:fill="F5F7F8"/>
            <w:tcMar>
              <w:top w:w="80" w:type="dxa"/>
              <w:start w:w="85" w:type="dxa"/>
              <w:bottom w:w="80" w:type="dxa"/>
              <w:end w:w="85" w:type="dxa"/>
            </w:tcMar>
          </w:tcPr>
          <w:p>
            <w:pPr>
              <w:spacing w:after="0"/>
            </w:pPr>
            <w:r>
              <w:t>If yes, create an alternative route or make it optional.</w:t>
            </w:r>
          </w:p>
        </w:tc>
      </w:tr>
      <w:tr>
        <w:trPr>
          <w:cantSplit/>
        </w:trPr>
        <w:tc>
          <w:tcPr>
            <w:tcW w:type="dxa" w:w="5054"/>
            <w:tcMar>
              <w:top w:w="80" w:type="dxa"/>
              <w:start w:w="85" w:type="dxa"/>
              <w:bottom w:w="80" w:type="dxa"/>
              <w:end w:w="85" w:type="dxa"/>
            </w:tcMar>
          </w:tcPr>
          <w:p>
            <w:pPr>
              <w:spacing w:after="0"/>
            </w:pPr>
            <w:r>
              <w:t>Does it require a new one-off engine?</w:t>
            </w:r>
          </w:p>
        </w:tc>
        <w:tc>
          <w:tcPr>
            <w:tcW w:type="dxa" w:w="5054"/>
            <w:tcMar>
              <w:top w:w="80" w:type="dxa"/>
              <w:start w:w="85" w:type="dxa"/>
              <w:bottom w:w="80" w:type="dxa"/>
              <w:end w:w="85" w:type="dxa"/>
            </w:tcMar>
          </w:tcPr>
          <w:p>
            <w:pPr>
              <w:spacing w:after="0"/>
            </w:pPr>
            <w:r>
              <w:t>If yes, first generalize it into reusable data/components.</w:t>
            </w:r>
          </w:p>
        </w:tc>
      </w:tr>
    </w:tbl>
    <w:p>
      <w:pPr>
        <w:spacing w:after="0"/>
      </w:pPr>
    </w:p>
    <w:p>
      <w:r>
        <w:br w:type="page"/>
      </w:r>
    </w:p>
    <w:p>
      <w:pPr>
        <w:spacing w:after="40"/>
      </w:pPr>
      <w:r>
        <w:rPr>
          <w:b/>
          <w:color w:val="C89A3D"/>
          <w:sz w:val="18"/>
        </w:rPr>
        <w:t>CHAPTER 02</w:t>
      </w:r>
    </w:p>
    <w:p>
      <w:pPr>
        <w:pStyle w:val="Heading1"/>
      </w:pPr>
      <w:r>
        <w:t>Player experience and core loop</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player always returns to one home village. Activities expand outward from the hub and feed visible improvements back into it.</w:t>
            </w:r>
          </w:p>
        </w:tc>
      </w:tr>
    </w:tbl>
    <w:p>
      <w:pPr>
        <w:spacing w:after="0"/>
      </w:pPr>
    </w:p>
    <w:p>
      <w:pPr>
        <w:pStyle w:val="Heading2"/>
      </w:pPr>
      <w:r>
        <w:t>2.1 Primary loop</w:t>
      </w:r>
    </w:p>
    <w:p>
      <w:pPr>
        <w:pStyle w:val="ListNumber"/>
        <w:spacing w:after="40"/>
      </w:pPr>
      <w:r>
        <w:t>Leave the village for a compact activity area or repeatable stage.</w:t>
      </w:r>
    </w:p>
    <w:p>
      <w:pPr>
        <w:pStyle w:val="ListNumber"/>
        <w:spacing w:after="40"/>
      </w:pPr>
      <w:r>
        <w:t>Gather resources, discover something, complete a small objective or explore.</w:t>
      </w:r>
    </w:p>
    <w:p>
      <w:pPr>
        <w:pStyle w:val="ListNumber"/>
        <w:spacing w:after="40"/>
      </w:pPr>
      <w:r>
        <w:t>Return home automatically or deliberately.</w:t>
      </w:r>
    </w:p>
    <w:p>
      <w:pPr>
        <w:pStyle w:val="ListNumber"/>
        <w:spacing w:after="40"/>
      </w:pPr>
      <w:r>
        <w:t>Use resources without manual stack management.</w:t>
      </w:r>
    </w:p>
    <w:p>
      <w:pPr>
        <w:pStyle w:val="ListNumber"/>
        <w:spacing w:after="40"/>
      </w:pPr>
      <w:r>
        <w:t>Upgrade, decorate or unlock a visible part of the village.</w:t>
      </w:r>
    </w:p>
    <w:p>
      <w:pPr>
        <w:pStyle w:val="ListNumber"/>
        <w:spacing w:after="40"/>
      </w:pPr>
      <w:r>
        <w:t>See the world change and choose the next specialization.</w:t>
      </w:r>
    </w:p>
    <w:p>
      <w:pPr>
        <w:pStyle w:val="Heading2"/>
      </w:pPr>
      <w:r>
        <w:t>2.2 Session layers</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Session length</w:t>
            </w:r>
          </w:p>
        </w:tc>
        <w:tc>
          <w:tcPr>
            <w:tcW w:type="dxa" w:w="5054"/>
            <w:shd w:fill="18324A"/>
            <w:tcMar>
              <w:top w:w="90" w:type="dxa"/>
              <w:start w:w="90" w:type="dxa"/>
              <w:bottom w:w="90" w:type="dxa"/>
              <w:end w:w="90" w:type="dxa"/>
            </w:tcMar>
          </w:tcPr>
          <w:p>
            <w:pPr>
              <w:jc w:val="center"/>
            </w:pPr>
            <w:r>
              <w:rPr>
                <w:b/>
                <w:color w:val="FFFFFF"/>
                <w:sz w:val="17"/>
              </w:rPr>
              <w:t>Expected value</w:t>
            </w:r>
          </w:p>
        </w:tc>
      </w:tr>
      <w:tr>
        <w:trPr>
          <w:cantSplit/>
        </w:trPr>
        <w:tc>
          <w:tcPr>
            <w:tcW w:type="dxa" w:w="5054"/>
            <w:tcMar>
              <w:top w:w="80" w:type="dxa"/>
              <w:start w:w="85" w:type="dxa"/>
              <w:bottom w:w="80" w:type="dxa"/>
              <w:end w:w="85" w:type="dxa"/>
            </w:tcMar>
          </w:tcPr>
          <w:p>
            <w:pPr>
              <w:spacing w:after="0"/>
            </w:pPr>
            <w:r>
              <w:t>~2 minutes</w:t>
            </w:r>
          </w:p>
        </w:tc>
        <w:tc>
          <w:tcPr>
            <w:tcW w:type="dxa" w:w="5054"/>
            <w:tcMar>
              <w:top w:w="80" w:type="dxa"/>
              <w:start w:w="85" w:type="dxa"/>
              <w:bottom w:w="80" w:type="dxa"/>
              <w:end w:w="85" w:type="dxa"/>
            </w:tcMar>
          </w:tcPr>
          <w:p>
            <w:pPr>
              <w:spacing w:after="0"/>
            </w:pPr>
            <w:r>
              <w:t>Harvest a few resources, check growth, make one small improvement.</w:t>
            </w:r>
          </w:p>
        </w:tc>
      </w:tr>
      <w:tr>
        <w:trPr>
          <w:cantSplit/>
        </w:trPr>
        <w:tc>
          <w:tcPr>
            <w:tcW w:type="dxa" w:w="5054"/>
            <w:shd w:fill="F5F7F8"/>
            <w:tcMar>
              <w:top w:w="80" w:type="dxa"/>
              <w:start w:w="85" w:type="dxa"/>
              <w:bottom w:w="80" w:type="dxa"/>
              <w:end w:w="85" w:type="dxa"/>
            </w:tcMar>
          </w:tcPr>
          <w:p>
            <w:pPr>
              <w:spacing w:after="0"/>
            </w:pPr>
            <w:r>
              <w:t>~10 minutes</w:t>
            </w:r>
          </w:p>
        </w:tc>
        <w:tc>
          <w:tcPr>
            <w:tcW w:type="dxa" w:w="5054"/>
            <w:shd w:fill="F5F7F8"/>
            <w:tcMar>
              <w:top w:w="80" w:type="dxa"/>
              <w:start w:w="85" w:type="dxa"/>
              <w:bottom w:w="80" w:type="dxa"/>
              <w:end w:w="85" w:type="dxa"/>
            </w:tcMar>
          </w:tcPr>
          <w:p>
            <w:pPr>
              <w:spacing w:after="0"/>
            </w:pPr>
            <w:r>
              <w:t>Complete a stage, gather toward an upgrade, explore one route.</w:t>
            </w:r>
          </w:p>
        </w:tc>
      </w:tr>
      <w:tr>
        <w:trPr>
          <w:cantSplit/>
        </w:trPr>
        <w:tc>
          <w:tcPr>
            <w:tcW w:type="dxa" w:w="5054"/>
            <w:tcMar>
              <w:top w:w="80" w:type="dxa"/>
              <w:start w:w="85" w:type="dxa"/>
              <w:bottom w:w="80" w:type="dxa"/>
              <w:end w:w="85" w:type="dxa"/>
            </w:tcMar>
          </w:tcPr>
          <w:p>
            <w:pPr>
              <w:spacing w:after="0"/>
            </w:pPr>
            <w:r>
              <w:t>~30 minutes</w:t>
            </w:r>
          </w:p>
        </w:tc>
        <w:tc>
          <w:tcPr>
            <w:tcW w:type="dxa" w:w="5054"/>
            <w:tcMar>
              <w:top w:w="80" w:type="dxa"/>
              <w:start w:w="85" w:type="dxa"/>
              <w:bottom w:w="80" w:type="dxa"/>
              <w:end w:w="85" w:type="dxa"/>
            </w:tcMar>
          </w:tcPr>
          <w:p>
            <w:pPr>
              <w:spacing w:after="0"/>
            </w:pPr>
            <w:r>
              <w:t>Progress an area tier, build or upgrade, experiment with equipment.</w:t>
            </w:r>
          </w:p>
        </w:tc>
      </w:tr>
      <w:tr>
        <w:trPr>
          <w:cantSplit/>
        </w:trPr>
        <w:tc>
          <w:tcPr>
            <w:tcW w:type="dxa" w:w="5054"/>
            <w:shd w:fill="F5F7F8"/>
            <w:tcMar>
              <w:top w:w="80" w:type="dxa"/>
              <w:start w:w="85" w:type="dxa"/>
              <w:bottom w:w="80" w:type="dxa"/>
              <w:end w:w="85" w:type="dxa"/>
            </w:tcMar>
          </w:tcPr>
          <w:p>
            <w:pPr>
              <w:spacing w:after="0"/>
            </w:pPr>
            <w:r>
              <w:t>Long session</w:t>
            </w:r>
          </w:p>
        </w:tc>
        <w:tc>
          <w:tcPr>
            <w:tcW w:type="dxa" w:w="5054"/>
            <w:shd w:fill="F5F7F8"/>
            <w:tcMar>
              <w:top w:w="80" w:type="dxa"/>
              <w:start w:w="85" w:type="dxa"/>
              <w:bottom w:w="80" w:type="dxa"/>
              <w:end w:w="85" w:type="dxa"/>
            </w:tcMar>
          </w:tcPr>
          <w:p>
            <w:pPr>
              <w:spacing w:after="0"/>
            </w:pPr>
            <w:r>
              <w:t>Chain multiple activities without being forced by timers or energy walls.</w:t>
            </w:r>
          </w:p>
        </w:tc>
      </w:tr>
    </w:tbl>
    <w:p>
      <w:pPr>
        <w:spacing w:after="0"/>
      </w:pPr>
    </w:p>
    <w:p>
      <w:pPr>
        <w:pStyle w:val="Heading2"/>
      </w:pPr>
      <w:r>
        <w:t>2.3 Optional combat</w:t>
      </w:r>
    </w:p>
    <w:p>
      <w:r>
        <w:t>Combat may later add challenge, rare loot and bonus rewards. It must not be required for farming, building, village growth, exploration of peaceful routes or the basic story of belonging. Non-combat players must have a complete progression path.</w:t>
      </w:r>
    </w:p>
    <w:p>
      <w:r>
        <w:br w:type="page"/>
      </w:r>
    </w:p>
    <w:p>
      <w:pPr>
        <w:spacing w:after="40"/>
      </w:pPr>
      <w:r>
        <w:rPr>
          <w:b/>
          <w:color w:val="C89A3D"/>
          <w:sz w:val="18"/>
        </w:rPr>
        <w:t>CHAPTER 03</w:t>
      </w:r>
    </w:p>
    <w:p>
      <w:pPr>
        <w:pStyle w:val="Heading1"/>
      </w:pPr>
      <w:r>
        <w:t>World structure and scene model</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world is a collection of compact scenes, not one giant continuously loaded map.</w:t>
            </w:r>
          </w:p>
        </w:tc>
      </w:tr>
    </w:tbl>
    <w:p>
      <w:pPr>
        <w:spacing w:after="0"/>
      </w:pPr>
    </w:p>
    <w:p>
      <w:pPr>
        <w:pStyle w:val="Heading2"/>
      </w:pPr>
      <w:r>
        <w:t>3.1 Hub-and-branches model</w:t>
      </w:r>
    </w:p>
    <w:p>
      <w:pPr>
        <w:pStyle w:val="CodeBlock"/>
        <w:spacing w:before="60" w:after="140"/>
        <w:ind w:left="259" w:right="259"/>
      </w:pPr>
      <w:r>
        <w:rPr>
          <w:rFonts w:ascii="Aptos Mono" w:hAnsi="Aptos Mono"/>
          <w:sz w:val="16"/>
        </w:rPr>
        <w:t>Village Hub</w:t>
        <w:br/>
        <w:t>├── Farm</w:t>
        <w:br/>
        <w:t>├── Forest stages</w:t>
        <w:br/>
        <w:t>├── Mine stages</w:t>
        <w:br/>
        <w:t>├── Harbor</w:t>
        <w:br/>
        <w:t>│   └── Sea stages</w:t>
        <w:br/>
        <w:t>├── Mountains (future)</w:t>
        <w:br/>
        <w:t>└── Expedition Gate (future)</w:t>
      </w:r>
    </w:p>
    <w:p>
      <w:r>
        <w:t>The village is hand-authored and persistent. Activity areas may be hand-authored, seed-generated, or hybrid. Only the active scene is fully simulated and rendered. Background systems update through elapsed-time calculations rather than keeping every scene alive.</w:t>
      </w:r>
    </w:p>
    <w:p>
      <w:pPr>
        <w:pStyle w:val="Heading2"/>
      </w:pPr>
      <w:r>
        <w:t>3.2 Recommended logical dimensions</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356B9A"/>
            <w:tcMar>
              <w:top w:w="110" w:type="dxa"/>
              <w:start w:w="120" w:type="dxa"/>
              <w:bottom w:w="110" w:type="dxa"/>
              <w:end w:w="120" w:type="dxa"/>
            </w:tcMar>
            <w:vAlign w:val="center"/>
          </w:tcPr>
          <w:p>
            <w:pPr>
              <w:jc w:val="center"/>
            </w:pPr>
            <w:r>
              <w:rPr>
                <w:b/>
                <w:color w:val="FFFFFF"/>
                <w:sz w:val="17"/>
              </w:rPr>
              <w:t>RECOMMENDED DEFAULT</w:t>
            </w:r>
          </w:p>
        </w:tc>
        <w:tc>
          <w:tcPr>
            <w:tcW w:type="dxa" w:w="5054"/>
            <w:shd w:fill="F4F7F7"/>
            <w:tcMar>
              <w:top w:w="110" w:type="dxa"/>
              <w:start w:w="120" w:type="dxa"/>
              <w:bottom w:w="110" w:type="dxa"/>
              <w:end w:w="120" w:type="dxa"/>
            </w:tcMar>
            <w:vAlign w:val="center"/>
          </w:tcPr>
          <w:p>
            <w:pPr/>
            <w:r>
              <w:t>Use a 48 x 48 logical-pixel tile for world planning. The renderer may draw sprites larger than one tile. The village begins around 40 x 28 tiles (1920 x 1344 logical pixels).</w:t>
            </w:r>
          </w:p>
        </w:tc>
      </w:tr>
    </w:tbl>
    <w:p>
      <w:pPr>
        <w:spacing w:after="0"/>
      </w:pP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3370"/>
            <w:shd w:fill="18324A"/>
            <w:tcMar>
              <w:top w:w="90" w:type="dxa"/>
              <w:start w:w="90" w:type="dxa"/>
              <w:bottom w:w="90" w:type="dxa"/>
              <w:end w:w="90" w:type="dxa"/>
            </w:tcMar>
          </w:tcPr>
          <w:p>
            <w:pPr>
              <w:jc w:val="center"/>
            </w:pPr>
            <w:r>
              <w:rPr>
                <w:b/>
                <w:color w:val="FFFFFF"/>
                <w:sz w:val="17"/>
              </w:rPr>
              <w:t>Scene</w:t>
            </w:r>
          </w:p>
        </w:tc>
        <w:tc>
          <w:tcPr>
            <w:tcW w:type="dxa" w:w="3370"/>
            <w:shd w:fill="18324A"/>
            <w:tcMar>
              <w:top w:w="90" w:type="dxa"/>
              <w:start w:w="90" w:type="dxa"/>
              <w:bottom w:w="90" w:type="dxa"/>
              <w:end w:w="90" w:type="dxa"/>
            </w:tcMar>
          </w:tcPr>
          <w:p>
            <w:pPr>
              <w:jc w:val="center"/>
            </w:pPr>
            <w:r>
              <w:rPr>
                <w:b/>
                <w:color w:val="FFFFFF"/>
                <w:sz w:val="17"/>
              </w:rPr>
              <w:t>Initial planning range</w:t>
            </w:r>
          </w:p>
        </w:tc>
        <w:tc>
          <w:tcPr>
            <w:tcW w:type="dxa" w:w="3370"/>
            <w:shd w:fill="18324A"/>
            <w:tcMar>
              <w:top w:w="90" w:type="dxa"/>
              <w:start w:w="90" w:type="dxa"/>
              <w:bottom w:w="90" w:type="dxa"/>
              <w:end w:w="90" w:type="dxa"/>
            </w:tcMar>
          </w:tcPr>
          <w:p>
            <w:pPr>
              <w:jc w:val="center"/>
            </w:pPr>
            <w:r>
              <w:rPr>
                <w:b/>
                <w:color w:val="FFFFFF"/>
                <w:sz w:val="17"/>
              </w:rPr>
              <w:t>Purpose</w:t>
            </w:r>
          </w:p>
        </w:tc>
      </w:tr>
      <w:tr>
        <w:trPr>
          <w:cantSplit/>
        </w:trPr>
        <w:tc>
          <w:tcPr>
            <w:tcW w:type="dxa" w:w="3370"/>
            <w:tcMar>
              <w:top w:w="80" w:type="dxa"/>
              <w:start w:w="85" w:type="dxa"/>
              <w:bottom w:w="80" w:type="dxa"/>
              <w:end w:w="85" w:type="dxa"/>
            </w:tcMar>
          </w:tcPr>
          <w:p>
            <w:pPr>
              <w:spacing w:after="0"/>
            </w:pPr>
            <w:r>
              <w:t>Village Hub</w:t>
            </w:r>
          </w:p>
        </w:tc>
        <w:tc>
          <w:tcPr>
            <w:tcW w:type="dxa" w:w="3370"/>
            <w:tcMar>
              <w:top w:w="80" w:type="dxa"/>
              <w:start w:w="85" w:type="dxa"/>
              <w:bottom w:w="80" w:type="dxa"/>
              <w:end w:w="85" w:type="dxa"/>
            </w:tcMar>
          </w:tcPr>
          <w:p>
            <w:pPr>
              <w:spacing w:after="0"/>
            </w:pPr>
            <w:r>
              <w:t>40 x 28 tiles</w:t>
            </w:r>
          </w:p>
        </w:tc>
        <w:tc>
          <w:tcPr>
            <w:tcW w:type="dxa" w:w="3370"/>
            <w:tcMar>
              <w:top w:w="80" w:type="dxa"/>
              <w:start w:w="85" w:type="dxa"/>
              <w:bottom w:w="80" w:type="dxa"/>
              <w:end w:w="85" w:type="dxa"/>
            </w:tcMar>
          </w:tcPr>
          <w:p>
            <w:pPr>
              <w:spacing w:after="0"/>
            </w:pPr>
            <w:r>
              <w:t>Persistent social and upgrade center.</w:t>
            </w:r>
          </w:p>
        </w:tc>
      </w:tr>
      <w:tr>
        <w:trPr>
          <w:cantSplit/>
        </w:trPr>
        <w:tc>
          <w:tcPr>
            <w:tcW w:type="dxa" w:w="3370"/>
            <w:shd w:fill="F5F7F8"/>
            <w:tcMar>
              <w:top w:w="80" w:type="dxa"/>
              <w:start w:w="85" w:type="dxa"/>
              <w:bottom w:w="80" w:type="dxa"/>
              <w:end w:w="85" w:type="dxa"/>
            </w:tcMar>
          </w:tcPr>
          <w:p>
            <w:pPr>
              <w:spacing w:after="0"/>
            </w:pPr>
            <w:r>
              <w:t>Farm</w:t>
            </w:r>
          </w:p>
        </w:tc>
        <w:tc>
          <w:tcPr>
            <w:tcW w:type="dxa" w:w="3370"/>
            <w:shd w:fill="F5F7F8"/>
            <w:tcMar>
              <w:top w:w="80" w:type="dxa"/>
              <w:start w:w="85" w:type="dxa"/>
              <w:bottom w:w="80" w:type="dxa"/>
              <w:end w:w="85" w:type="dxa"/>
            </w:tcMar>
          </w:tcPr>
          <w:p>
            <w:pPr>
              <w:spacing w:after="0"/>
            </w:pPr>
            <w:r>
              <w:t>24 x 18 to 32 x 24</w:t>
            </w:r>
          </w:p>
        </w:tc>
        <w:tc>
          <w:tcPr>
            <w:tcW w:type="dxa" w:w="3370"/>
            <w:shd w:fill="F5F7F8"/>
            <w:tcMar>
              <w:top w:w="80" w:type="dxa"/>
              <w:start w:w="85" w:type="dxa"/>
              <w:bottom w:w="80" w:type="dxa"/>
              <w:end w:w="85" w:type="dxa"/>
            </w:tcMar>
          </w:tcPr>
          <w:p>
            <w:pPr>
              <w:spacing w:after="0"/>
            </w:pPr>
            <w:r>
              <w:t>Compact production area.</w:t>
            </w:r>
          </w:p>
        </w:tc>
      </w:tr>
      <w:tr>
        <w:trPr>
          <w:cantSplit/>
        </w:trPr>
        <w:tc>
          <w:tcPr>
            <w:tcW w:type="dxa" w:w="3370"/>
            <w:tcMar>
              <w:top w:w="80" w:type="dxa"/>
              <w:start w:w="85" w:type="dxa"/>
              <w:bottom w:w="80" w:type="dxa"/>
              <w:end w:w="85" w:type="dxa"/>
            </w:tcMar>
          </w:tcPr>
          <w:p>
            <w:pPr>
              <w:spacing w:after="0"/>
            </w:pPr>
            <w:r>
              <w:t>Forest stage</w:t>
            </w:r>
          </w:p>
        </w:tc>
        <w:tc>
          <w:tcPr>
            <w:tcW w:type="dxa" w:w="3370"/>
            <w:tcMar>
              <w:top w:w="80" w:type="dxa"/>
              <w:start w:w="85" w:type="dxa"/>
              <w:bottom w:w="80" w:type="dxa"/>
              <w:end w:w="85" w:type="dxa"/>
            </w:tcMar>
          </w:tcPr>
          <w:p>
            <w:pPr>
              <w:spacing w:after="0"/>
            </w:pPr>
            <w:r>
              <w:t>24 x 18 to 40 x 28</w:t>
            </w:r>
          </w:p>
        </w:tc>
        <w:tc>
          <w:tcPr>
            <w:tcW w:type="dxa" w:w="3370"/>
            <w:tcMar>
              <w:top w:w="80" w:type="dxa"/>
              <w:start w:w="85" w:type="dxa"/>
              <w:bottom w:w="80" w:type="dxa"/>
              <w:end w:w="85" w:type="dxa"/>
            </w:tcMar>
          </w:tcPr>
          <w:p>
            <w:pPr>
              <w:spacing w:after="0"/>
            </w:pPr>
            <w:r>
              <w:t>Repeatable gathering and discovery.</w:t>
            </w:r>
          </w:p>
        </w:tc>
      </w:tr>
      <w:tr>
        <w:trPr>
          <w:cantSplit/>
        </w:trPr>
        <w:tc>
          <w:tcPr>
            <w:tcW w:type="dxa" w:w="3370"/>
            <w:shd w:fill="F5F7F8"/>
            <w:tcMar>
              <w:top w:w="80" w:type="dxa"/>
              <w:start w:w="85" w:type="dxa"/>
              <w:bottom w:w="80" w:type="dxa"/>
              <w:end w:w="85" w:type="dxa"/>
            </w:tcMar>
          </w:tcPr>
          <w:p>
            <w:pPr>
              <w:spacing w:after="0"/>
            </w:pPr>
            <w:r>
              <w:t>Mine stage</w:t>
            </w:r>
          </w:p>
        </w:tc>
        <w:tc>
          <w:tcPr>
            <w:tcW w:type="dxa" w:w="3370"/>
            <w:shd w:fill="F5F7F8"/>
            <w:tcMar>
              <w:top w:w="80" w:type="dxa"/>
              <w:start w:w="85" w:type="dxa"/>
              <w:bottom w:w="80" w:type="dxa"/>
              <w:end w:w="85" w:type="dxa"/>
            </w:tcMar>
          </w:tcPr>
          <w:p>
            <w:pPr>
              <w:spacing w:after="0"/>
            </w:pPr>
            <w:r>
              <w:t>24 x 18 to 32 x 24</w:t>
            </w:r>
          </w:p>
        </w:tc>
        <w:tc>
          <w:tcPr>
            <w:tcW w:type="dxa" w:w="3370"/>
            <w:shd w:fill="F5F7F8"/>
            <w:tcMar>
              <w:top w:w="80" w:type="dxa"/>
              <w:start w:w="85" w:type="dxa"/>
              <w:bottom w:w="80" w:type="dxa"/>
              <w:end w:w="85" w:type="dxa"/>
            </w:tcMar>
          </w:tcPr>
          <w:p>
            <w:pPr>
              <w:spacing w:after="0"/>
            </w:pPr>
            <w:r>
              <w:t>Layered resource challenge.</w:t>
            </w:r>
          </w:p>
        </w:tc>
      </w:tr>
      <w:tr>
        <w:trPr>
          <w:cantSplit/>
        </w:trPr>
        <w:tc>
          <w:tcPr>
            <w:tcW w:type="dxa" w:w="3370"/>
            <w:tcMar>
              <w:top w:w="80" w:type="dxa"/>
              <w:start w:w="85" w:type="dxa"/>
              <w:bottom w:w="80" w:type="dxa"/>
              <w:end w:w="85" w:type="dxa"/>
            </w:tcMar>
          </w:tcPr>
          <w:p>
            <w:pPr>
              <w:spacing w:after="0"/>
            </w:pPr>
            <w:r>
              <w:t>Sea stage</w:t>
            </w:r>
          </w:p>
        </w:tc>
        <w:tc>
          <w:tcPr>
            <w:tcW w:type="dxa" w:w="3370"/>
            <w:tcMar>
              <w:top w:w="80" w:type="dxa"/>
              <w:start w:w="85" w:type="dxa"/>
              <w:bottom w:w="80" w:type="dxa"/>
              <w:end w:w="85" w:type="dxa"/>
            </w:tcMar>
          </w:tcPr>
          <w:p>
            <w:pPr>
              <w:spacing w:after="0"/>
            </w:pPr>
            <w:r>
              <w:t>Variable lanes/islands</w:t>
            </w:r>
          </w:p>
        </w:tc>
        <w:tc>
          <w:tcPr>
            <w:tcW w:type="dxa" w:w="3370"/>
            <w:tcMar>
              <w:top w:w="80" w:type="dxa"/>
              <w:start w:w="85" w:type="dxa"/>
              <w:bottom w:w="80" w:type="dxa"/>
              <w:end w:w="85" w:type="dxa"/>
            </w:tcMar>
          </w:tcPr>
          <w:p>
            <w:pPr>
              <w:spacing w:after="0"/>
            </w:pPr>
            <w:r>
              <w:t>Navigation, fishing, discovery.</w:t>
            </w:r>
          </w:p>
        </w:tc>
      </w:tr>
    </w:tbl>
    <w:p>
      <w:pPr>
        <w:spacing w:after="0"/>
      </w:pPr>
    </w:p>
    <w:p>
      <w:pPr>
        <w:pStyle w:val="Heading2"/>
      </w:pPr>
      <w:r>
        <w:t>3.3 Area progression</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Area</w:t>
            </w:r>
          </w:p>
        </w:tc>
        <w:tc>
          <w:tcPr>
            <w:tcW w:type="dxa" w:w="5054"/>
            <w:shd w:fill="18324A"/>
            <w:tcMar>
              <w:top w:w="90" w:type="dxa"/>
              <w:start w:w="90" w:type="dxa"/>
              <w:bottom w:w="90" w:type="dxa"/>
              <w:end w:w="90" w:type="dxa"/>
            </w:tcMar>
          </w:tcPr>
          <w:p>
            <w:pPr>
              <w:jc w:val="center"/>
            </w:pPr>
            <w:r>
              <w:rPr>
                <w:b/>
                <w:color w:val="FFFFFF"/>
                <w:sz w:val="17"/>
              </w:rPr>
              <w:t>Progression example</w:t>
            </w:r>
          </w:p>
        </w:tc>
      </w:tr>
      <w:tr>
        <w:trPr>
          <w:cantSplit/>
        </w:trPr>
        <w:tc>
          <w:tcPr>
            <w:tcW w:type="dxa" w:w="5054"/>
            <w:tcMar>
              <w:top w:w="80" w:type="dxa"/>
              <w:start w:w="85" w:type="dxa"/>
              <w:bottom w:w="80" w:type="dxa"/>
              <w:end w:w="85" w:type="dxa"/>
            </w:tcMar>
          </w:tcPr>
          <w:p>
            <w:pPr>
              <w:spacing w:after="0"/>
            </w:pPr>
            <w:r>
              <w:t>Harbor / Sea</w:t>
            </w:r>
          </w:p>
        </w:tc>
        <w:tc>
          <w:tcPr>
            <w:tcW w:type="dxa" w:w="5054"/>
            <w:tcMar>
              <w:top w:w="80" w:type="dxa"/>
              <w:start w:w="85" w:type="dxa"/>
              <w:bottom w:w="80" w:type="dxa"/>
              <w:end w:w="85" w:type="dxa"/>
            </w:tcMar>
          </w:tcPr>
          <w:p>
            <w:pPr>
              <w:spacing w:after="0"/>
            </w:pPr>
            <w:r>
              <w:t>Beach -&gt; Shallow Water -&gt; Open Sea -&gt; Deep Ocean -&gt; Islands -&gt; Frozen Sea</w:t>
            </w:r>
          </w:p>
        </w:tc>
      </w:tr>
      <w:tr>
        <w:trPr>
          <w:cantSplit/>
        </w:trPr>
        <w:tc>
          <w:tcPr>
            <w:tcW w:type="dxa" w:w="5054"/>
            <w:shd w:fill="F5F7F8"/>
            <w:tcMar>
              <w:top w:w="80" w:type="dxa"/>
              <w:start w:w="85" w:type="dxa"/>
              <w:bottom w:w="80" w:type="dxa"/>
              <w:end w:w="85" w:type="dxa"/>
            </w:tcMar>
          </w:tcPr>
          <w:p>
            <w:pPr>
              <w:spacing w:after="0"/>
            </w:pPr>
            <w:r>
              <w:t>Mine</w:t>
            </w:r>
          </w:p>
        </w:tc>
        <w:tc>
          <w:tcPr>
            <w:tcW w:type="dxa" w:w="5054"/>
            <w:shd w:fill="F5F7F8"/>
            <w:tcMar>
              <w:top w:w="80" w:type="dxa"/>
              <w:start w:w="85" w:type="dxa"/>
              <w:bottom w:w="80" w:type="dxa"/>
              <w:end w:w="85" w:type="dxa"/>
            </w:tcMar>
          </w:tcPr>
          <w:p>
            <w:pPr>
              <w:spacing w:after="0"/>
            </w:pPr>
            <w:r>
              <w:t>Surface -&gt; Copper -&gt; Iron -&gt; Gold -&gt; Crystal -&gt; Ancient Ruins -&gt; Magic Depths</w:t>
            </w:r>
          </w:p>
        </w:tc>
      </w:tr>
      <w:tr>
        <w:trPr>
          <w:cantSplit/>
        </w:trPr>
        <w:tc>
          <w:tcPr>
            <w:tcW w:type="dxa" w:w="5054"/>
            <w:tcMar>
              <w:top w:w="80" w:type="dxa"/>
              <w:start w:w="85" w:type="dxa"/>
              <w:bottom w:w="80" w:type="dxa"/>
              <w:end w:w="85" w:type="dxa"/>
            </w:tcMar>
          </w:tcPr>
          <w:p>
            <w:pPr>
              <w:spacing w:after="0"/>
            </w:pPr>
            <w:r>
              <w:t>Forest</w:t>
            </w:r>
          </w:p>
        </w:tc>
        <w:tc>
          <w:tcPr>
            <w:tcW w:type="dxa" w:w="5054"/>
            <w:tcMar>
              <w:top w:w="80" w:type="dxa"/>
              <w:start w:w="85" w:type="dxa"/>
              <w:bottom w:w="80" w:type="dxa"/>
              <w:end w:w="85" w:type="dxa"/>
            </w:tcMar>
          </w:tcPr>
          <w:p>
            <w:pPr>
              <w:spacing w:after="0"/>
            </w:pPr>
            <w:r>
              <w:t>Clearing -&gt; Pine Forest -&gt; Old Forest -&gt; Swamp -&gt; Enchanted Grove</w:t>
            </w:r>
          </w:p>
        </w:tc>
      </w:tr>
    </w:tbl>
    <w:p>
      <w:pPr>
        <w:spacing w:after="0"/>
      </w:pPr>
    </w:p>
    <w:p>
      <w:r>
        <w:t>Each tier must introduce at least one new meaningful verb, resource, encounter, rule or visual identity. Merely increasing numbers is not sufficient progression.</w:t>
      </w:r>
    </w:p>
    <w:p>
      <w:pPr>
        <w:pStyle w:val="Heading2"/>
      </w:pPr>
      <w:r>
        <w:t>3.4 Village specialization</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Players choose what their village becomes. A harbor-focused village, mining settlement or agricultural village must all be valid identities. The game must not force equal investment in every branch.</w:t>
            </w:r>
          </w:p>
        </w:tc>
      </w:tr>
    </w:tbl>
    <w:p>
      <w:pPr>
        <w:spacing w:after="0"/>
      </w:pPr>
    </w:p>
    <w:p>
      <w:r>
        <w:br w:type="page"/>
      </w:r>
    </w:p>
    <w:p>
      <w:pPr>
        <w:spacing w:after="40"/>
      </w:pPr>
      <w:r>
        <w:rPr>
          <w:b/>
          <w:color w:val="C89A3D"/>
          <w:sz w:val="18"/>
        </w:rPr>
        <w:t>CHAPTER 04</w:t>
      </w:r>
    </w:p>
    <w:p>
      <w:pPr>
        <w:pStyle w:val="Heading1"/>
      </w:pPr>
      <w:r>
        <w:t>Time, day cycle and offline progression</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world clock advances in real time while the game is open or closed, but it is not synchronized to the player's local day/night.</w:t>
            </w:r>
          </w:p>
        </w:tc>
      </w:tr>
    </w:tbl>
    <w:p>
      <w:pPr>
        <w:spacing w:after="0"/>
      </w:pPr>
    </w:p>
    <w:p>
      <w:pPr>
        <w:pStyle w:val="Heading2"/>
      </w:pPr>
      <w:r>
        <w:t>4.1 Four-hour world day</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3370"/>
            <w:shd w:fill="18324A"/>
            <w:tcMar>
              <w:top w:w="90" w:type="dxa"/>
              <w:start w:w="90" w:type="dxa"/>
              <w:bottom w:w="90" w:type="dxa"/>
              <w:end w:w="90" w:type="dxa"/>
            </w:tcMar>
          </w:tcPr>
          <w:p>
            <w:pPr>
              <w:jc w:val="center"/>
            </w:pPr>
            <w:r>
              <w:rPr>
                <w:b/>
                <w:color w:val="FFFFFF"/>
                <w:sz w:val="17"/>
              </w:rPr>
              <w:t>Real-time hour</w:t>
            </w:r>
          </w:p>
        </w:tc>
        <w:tc>
          <w:tcPr>
            <w:tcW w:type="dxa" w:w="3370"/>
            <w:shd w:fill="18324A"/>
            <w:tcMar>
              <w:top w:w="90" w:type="dxa"/>
              <w:start w:w="90" w:type="dxa"/>
              <w:bottom w:w="90" w:type="dxa"/>
              <w:end w:w="90" w:type="dxa"/>
            </w:tcMar>
          </w:tcPr>
          <w:p>
            <w:pPr>
              <w:jc w:val="center"/>
            </w:pPr>
            <w:r>
              <w:rPr>
                <w:b/>
                <w:color w:val="FFFFFF"/>
                <w:sz w:val="17"/>
              </w:rPr>
              <w:t>World phase</w:t>
            </w:r>
          </w:p>
        </w:tc>
        <w:tc>
          <w:tcPr>
            <w:tcW w:type="dxa" w:w="3370"/>
            <w:shd w:fill="18324A"/>
            <w:tcMar>
              <w:top w:w="90" w:type="dxa"/>
              <w:start w:w="90" w:type="dxa"/>
              <w:bottom w:w="90" w:type="dxa"/>
              <w:end w:w="90" w:type="dxa"/>
            </w:tcMar>
          </w:tcPr>
          <w:p>
            <w:pPr>
              <w:jc w:val="center"/>
            </w:pPr>
            <w:r>
              <w:rPr>
                <w:b/>
                <w:color w:val="FFFFFF"/>
                <w:sz w:val="17"/>
              </w:rPr>
              <w:t>Visual intention</w:t>
            </w:r>
          </w:p>
        </w:tc>
      </w:tr>
      <w:tr>
        <w:trPr>
          <w:cantSplit/>
        </w:trPr>
        <w:tc>
          <w:tcPr>
            <w:tcW w:type="dxa" w:w="3370"/>
            <w:tcMar>
              <w:top w:w="80" w:type="dxa"/>
              <w:start w:w="85" w:type="dxa"/>
              <w:bottom w:w="80" w:type="dxa"/>
              <w:end w:w="85" w:type="dxa"/>
            </w:tcMar>
          </w:tcPr>
          <w:p>
            <w:pPr>
              <w:spacing w:after="0"/>
            </w:pPr>
            <w:r>
              <w:t>Hour 1</w:t>
            </w:r>
          </w:p>
        </w:tc>
        <w:tc>
          <w:tcPr>
            <w:tcW w:type="dxa" w:w="3370"/>
            <w:tcMar>
              <w:top w:w="80" w:type="dxa"/>
              <w:start w:w="85" w:type="dxa"/>
              <w:bottom w:w="80" w:type="dxa"/>
              <w:end w:w="85" w:type="dxa"/>
            </w:tcMar>
          </w:tcPr>
          <w:p>
            <w:pPr>
              <w:spacing w:after="0"/>
            </w:pPr>
            <w:r>
              <w:t>Morning</w:t>
            </w:r>
          </w:p>
        </w:tc>
        <w:tc>
          <w:tcPr>
            <w:tcW w:type="dxa" w:w="3370"/>
            <w:tcMar>
              <w:top w:w="80" w:type="dxa"/>
              <w:start w:w="85" w:type="dxa"/>
              <w:bottom w:w="80" w:type="dxa"/>
              <w:end w:w="85" w:type="dxa"/>
            </w:tcMar>
          </w:tcPr>
          <w:p>
            <w:pPr>
              <w:spacing w:after="0"/>
            </w:pPr>
            <w:r>
              <w:t>Cool warm-up light, dew, waking ambience.</w:t>
            </w:r>
          </w:p>
        </w:tc>
      </w:tr>
      <w:tr>
        <w:trPr>
          <w:cantSplit/>
        </w:trPr>
        <w:tc>
          <w:tcPr>
            <w:tcW w:type="dxa" w:w="3370"/>
            <w:shd w:fill="F5F7F8"/>
            <w:tcMar>
              <w:top w:w="80" w:type="dxa"/>
              <w:start w:w="85" w:type="dxa"/>
              <w:bottom w:w="80" w:type="dxa"/>
              <w:end w:w="85" w:type="dxa"/>
            </w:tcMar>
          </w:tcPr>
          <w:p>
            <w:pPr>
              <w:spacing w:after="0"/>
            </w:pPr>
            <w:r>
              <w:t>Hour 2</w:t>
            </w:r>
          </w:p>
        </w:tc>
        <w:tc>
          <w:tcPr>
            <w:tcW w:type="dxa" w:w="3370"/>
            <w:shd w:fill="F5F7F8"/>
            <w:tcMar>
              <w:top w:w="80" w:type="dxa"/>
              <w:start w:w="85" w:type="dxa"/>
              <w:bottom w:w="80" w:type="dxa"/>
              <w:end w:w="85" w:type="dxa"/>
            </w:tcMar>
          </w:tcPr>
          <w:p>
            <w:pPr>
              <w:spacing w:after="0"/>
            </w:pPr>
            <w:r>
              <w:t>Day</w:t>
            </w:r>
          </w:p>
        </w:tc>
        <w:tc>
          <w:tcPr>
            <w:tcW w:type="dxa" w:w="3370"/>
            <w:shd w:fill="F5F7F8"/>
            <w:tcMar>
              <w:top w:w="80" w:type="dxa"/>
              <w:start w:w="85" w:type="dxa"/>
              <w:bottom w:w="80" w:type="dxa"/>
              <w:end w:w="85" w:type="dxa"/>
            </w:tcMar>
          </w:tcPr>
          <w:p>
            <w:pPr>
              <w:spacing w:after="0"/>
            </w:pPr>
            <w:r>
              <w:t>Clear visibility, active village.</w:t>
            </w:r>
          </w:p>
        </w:tc>
      </w:tr>
      <w:tr>
        <w:trPr>
          <w:cantSplit/>
        </w:trPr>
        <w:tc>
          <w:tcPr>
            <w:tcW w:type="dxa" w:w="3370"/>
            <w:tcMar>
              <w:top w:w="80" w:type="dxa"/>
              <w:start w:w="85" w:type="dxa"/>
              <w:bottom w:w="80" w:type="dxa"/>
              <w:end w:w="85" w:type="dxa"/>
            </w:tcMar>
          </w:tcPr>
          <w:p>
            <w:pPr>
              <w:spacing w:after="0"/>
            </w:pPr>
            <w:r>
              <w:t>Hour 3</w:t>
            </w:r>
          </w:p>
        </w:tc>
        <w:tc>
          <w:tcPr>
            <w:tcW w:type="dxa" w:w="3370"/>
            <w:tcMar>
              <w:top w:w="80" w:type="dxa"/>
              <w:start w:w="85" w:type="dxa"/>
              <w:bottom w:w="80" w:type="dxa"/>
              <w:end w:w="85" w:type="dxa"/>
            </w:tcMar>
          </w:tcPr>
          <w:p>
            <w:pPr>
              <w:spacing w:after="0"/>
            </w:pPr>
            <w:r>
              <w:t>Sunset</w:t>
            </w:r>
          </w:p>
        </w:tc>
        <w:tc>
          <w:tcPr>
            <w:tcW w:type="dxa" w:w="3370"/>
            <w:tcMar>
              <w:top w:w="80" w:type="dxa"/>
              <w:start w:w="85" w:type="dxa"/>
              <w:bottom w:w="80" w:type="dxa"/>
              <w:end w:w="85" w:type="dxa"/>
            </w:tcMar>
          </w:tcPr>
          <w:p>
            <w:pPr>
              <w:spacing w:after="0"/>
            </w:pPr>
            <w:r>
              <w:t>Warm orange light, long shadows.</w:t>
            </w:r>
          </w:p>
        </w:tc>
      </w:tr>
      <w:tr>
        <w:trPr>
          <w:cantSplit/>
        </w:trPr>
        <w:tc>
          <w:tcPr>
            <w:tcW w:type="dxa" w:w="3370"/>
            <w:shd w:fill="F5F7F8"/>
            <w:tcMar>
              <w:top w:w="80" w:type="dxa"/>
              <w:start w:w="85" w:type="dxa"/>
              <w:bottom w:w="80" w:type="dxa"/>
              <w:end w:w="85" w:type="dxa"/>
            </w:tcMar>
          </w:tcPr>
          <w:p>
            <w:pPr>
              <w:spacing w:after="0"/>
            </w:pPr>
            <w:r>
              <w:t>Hour 4</w:t>
            </w:r>
          </w:p>
        </w:tc>
        <w:tc>
          <w:tcPr>
            <w:tcW w:type="dxa" w:w="3370"/>
            <w:shd w:fill="F5F7F8"/>
            <w:tcMar>
              <w:top w:w="80" w:type="dxa"/>
              <w:start w:w="85" w:type="dxa"/>
              <w:bottom w:w="80" w:type="dxa"/>
              <w:end w:w="85" w:type="dxa"/>
            </w:tcMar>
          </w:tcPr>
          <w:p>
            <w:pPr>
              <w:spacing w:after="0"/>
            </w:pPr>
            <w:r>
              <w:t>Night</w:t>
            </w:r>
          </w:p>
        </w:tc>
        <w:tc>
          <w:tcPr>
            <w:tcW w:type="dxa" w:w="3370"/>
            <w:shd w:fill="F5F7F8"/>
            <w:tcMar>
              <w:top w:w="80" w:type="dxa"/>
              <w:start w:w="85" w:type="dxa"/>
              <w:bottom w:w="80" w:type="dxa"/>
              <w:end w:w="85" w:type="dxa"/>
            </w:tcMar>
          </w:tcPr>
          <w:p>
            <w:pPr>
              <w:spacing w:after="0"/>
            </w:pPr>
            <w:r>
              <w:t>Readable moonlit palette, lamps and calm ambience.</w:t>
            </w:r>
          </w:p>
        </w:tc>
      </w:tr>
    </w:tbl>
    <w:p>
      <w:pPr>
        <w:spacing w:after="0"/>
      </w:pPr>
    </w:p>
    <w:p>
      <w:r>
        <w:t>After the fourth hour, the cycle returns to morning. This allows players who always play at the same real-world time to experience every phase across sessions.</w:t>
      </w:r>
    </w:p>
    <w:p>
      <w:pPr>
        <w:pStyle w:val="Heading2"/>
      </w:pPr>
      <w:r>
        <w:t>4.2 Authoritative time model</w:t>
      </w:r>
    </w:p>
    <w:p>
      <w:pPr>
        <w:pStyle w:val="CodeBlock"/>
        <w:spacing w:before="60" w:after="140"/>
        <w:ind w:left="259" w:right="259"/>
      </w:pPr>
      <w:r>
        <w:rPr>
          <w:rFonts w:ascii="Aptos Mono" w:hAnsi="Aptos Mono"/>
          <w:sz w:val="16"/>
        </w:rPr>
        <w:t>worldTimeMs = savedWorldTimeMs + max(0, nowMs - lastRealTimestampMs)</w:t>
        <w:br/>
        <w:t>phase = floor((worldTimeMs % FOUR_HOUR_DAY_MS) / ONE_HOUR_MS)</w:t>
      </w:r>
    </w:p>
    <w:p>
      <w:r>
        <w:t>Game systems consume world time, not direct wall-clock time. This allows pausing in debug mode, testing specific phases and later applying server correction without rewriting all systems.</w:t>
      </w:r>
    </w:p>
    <w:p>
      <w:pPr>
        <w:pStyle w:val="Heading2"/>
      </w:pPr>
      <w:r>
        <w:t>4.3 Offline progression boundaries</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Allowed offline</w:t>
            </w:r>
          </w:p>
        </w:tc>
        <w:tc>
          <w:tcPr>
            <w:tcW w:type="dxa" w:w="5054"/>
            <w:shd w:fill="18324A"/>
            <w:tcMar>
              <w:top w:w="90" w:type="dxa"/>
              <w:start w:w="90" w:type="dxa"/>
              <w:bottom w:w="90" w:type="dxa"/>
              <w:end w:w="90" w:type="dxa"/>
            </w:tcMar>
          </w:tcPr>
          <w:p>
            <w:pPr>
              <w:jc w:val="center"/>
            </w:pPr>
            <w:r>
              <w:rPr>
                <w:b/>
                <w:color w:val="FFFFFF"/>
                <w:sz w:val="17"/>
              </w:rPr>
              <w:t>Not allowed offline</w:t>
            </w:r>
          </w:p>
        </w:tc>
      </w:tr>
      <w:tr>
        <w:trPr>
          <w:cantSplit/>
        </w:trPr>
        <w:tc>
          <w:tcPr>
            <w:tcW w:type="dxa" w:w="5054"/>
            <w:tcMar>
              <w:top w:w="80" w:type="dxa"/>
              <w:start w:w="85" w:type="dxa"/>
              <w:bottom w:w="80" w:type="dxa"/>
              <w:end w:w="85" w:type="dxa"/>
            </w:tcMar>
          </w:tcPr>
          <w:p>
            <w:pPr>
              <w:spacing w:after="0"/>
            </w:pPr>
            <w:r>
              <w:t>Crop growth</w:t>
            </w:r>
          </w:p>
        </w:tc>
        <w:tc>
          <w:tcPr>
            <w:tcW w:type="dxa" w:w="5054"/>
            <w:tcMar>
              <w:top w:w="80" w:type="dxa"/>
              <w:start w:w="85" w:type="dxa"/>
              <w:bottom w:w="80" w:type="dxa"/>
              <w:end w:w="85" w:type="dxa"/>
            </w:tcMar>
          </w:tcPr>
          <w:p>
            <w:pPr>
              <w:spacing w:after="0"/>
            </w:pPr>
            <w:r>
              <w:t>Automatic active harvesting</w:t>
            </w:r>
          </w:p>
        </w:tc>
      </w:tr>
      <w:tr>
        <w:trPr>
          <w:cantSplit/>
        </w:trPr>
        <w:tc>
          <w:tcPr>
            <w:tcW w:type="dxa" w:w="5054"/>
            <w:shd w:fill="F5F7F8"/>
            <w:tcMar>
              <w:top w:w="80" w:type="dxa"/>
              <w:start w:w="85" w:type="dxa"/>
              <w:bottom w:w="80" w:type="dxa"/>
              <w:end w:w="85" w:type="dxa"/>
            </w:tcMar>
          </w:tcPr>
          <w:p>
            <w:pPr>
              <w:spacing w:after="0"/>
            </w:pPr>
            <w:r>
              <w:t>Tree regrowth</w:t>
            </w:r>
          </w:p>
        </w:tc>
        <w:tc>
          <w:tcPr>
            <w:tcW w:type="dxa" w:w="5054"/>
            <w:shd w:fill="F5F7F8"/>
            <w:tcMar>
              <w:top w:w="80" w:type="dxa"/>
              <w:start w:w="85" w:type="dxa"/>
              <w:bottom w:w="80" w:type="dxa"/>
              <w:end w:w="85" w:type="dxa"/>
            </w:tcMar>
          </w:tcPr>
          <w:p>
            <w:pPr>
              <w:spacing w:after="0"/>
            </w:pPr>
            <w:r>
              <w:t>Infinite money generation</w:t>
            </w:r>
          </w:p>
        </w:tc>
      </w:tr>
      <w:tr>
        <w:trPr>
          <w:cantSplit/>
        </w:trPr>
        <w:tc>
          <w:tcPr>
            <w:tcW w:type="dxa" w:w="5054"/>
            <w:tcMar>
              <w:top w:w="80" w:type="dxa"/>
              <w:start w:w="85" w:type="dxa"/>
              <w:bottom w:w="80" w:type="dxa"/>
              <w:end w:w="85" w:type="dxa"/>
            </w:tcMar>
          </w:tcPr>
          <w:p>
            <w:pPr>
              <w:spacing w:after="0"/>
            </w:pPr>
            <w:r>
              <w:t>Construction timers</w:t>
            </w:r>
          </w:p>
        </w:tc>
        <w:tc>
          <w:tcPr>
            <w:tcW w:type="dxa" w:w="5054"/>
            <w:tcMar>
              <w:top w:w="80" w:type="dxa"/>
              <w:start w:w="85" w:type="dxa"/>
              <w:bottom w:w="80" w:type="dxa"/>
              <w:end w:w="85" w:type="dxa"/>
            </w:tcMar>
          </w:tcPr>
          <w:p>
            <w:pPr>
              <w:spacing w:after="0"/>
            </w:pPr>
            <w:r>
              <w:t>Quest choices or dialogue decisions</w:t>
            </w:r>
          </w:p>
        </w:tc>
      </w:tr>
      <w:tr>
        <w:trPr>
          <w:cantSplit/>
        </w:trPr>
        <w:tc>
          <w:tcPr>
            <w:tcW w:type="dxa" w:w="5054"/>
            <w:shd w:fill="F5F7F8"/>
            <w:tcMar>
              <w:top w:w="80" w:type="dxa"/>
              <w:start w:w="85" w:type="dxa"/>
              <w:bottom w:w="80" w:type="dxa"/>
              <w:end w:w="85" w:type="dxa"/>
            </w:tcMar>
          </w:tcPr>
          <w:p>
            <w:pPr>
              <w:spacing w:after="0"/>
            </w:pPr>
            <w:r>
              <w:t>Day/night progression</w:t>
            </w:r>
          </w:p>
        </w:tc>
        <w:tc>
          <w:tcPr>
            <w:tcW w:type="dxa" w:w="5054"/>
            <w:shd w:fill="F5F7F8"/>
            <w:tcMar>
              <w:top w:w="80" w:type="dxa"/>
              <w:start w:w="85" w:type="dxa"/>
              <w:bottom w:w="80" w:type="dxa"/>
              <w:end w:w="85" w:type="dxa"/>
            </w:tcMar>
          </w:tcPr>
          <w:p>
            <w:pPr>
              <w:spacing w:after="0"/>
            </w:pPr>
            <w:r>
              <w:t>Combat or dangerous expedition completion</w:t>
            </w:r>
          </w:p>
        </w:tc>
      </w:tr>
      <w:tr>
        <w:trPr>
          <w:cantSplit/>
        </w:trPr>
        <w:tc>
          <w:tcPr>
            <w:tcW w:type="dxa" w:w="5054"/>
            <w:tcMar>
              <w:top w:w="80" w:type="dxa"/>
              <w:start w:w="85" w:type="dxa"/>
              <w:bottom w:w="80" w:type="dxa"/>
              <w:end w:w="85" w:type="dxa"/>
            </w:tcMar>
          </w:tcPr>
          <w:p>
            <w:pPr>
              <w:spacing w:after="0"/>
            </w:pPr>
            <w:r>
              <w:t>Natural environmental changes</w:t>
            </w:r>
          </w:p>
        </w:tc>
        <w:tc>
          <w:tcPr>
            <w:tcW w:type="dxa" w:w="5054"/>
            <w:tcMar>
              <w:top w:w="80" w:type="dxa"/>
              <w:start w:w="85" w:type="dxa"/>
              <w:bottom w:w="80" w:type="dxa"/>
              <w:end w:w="85" w:type="dxa"/>
            </w:tcMar>
          </w:tcPr>
          <w:p>
            <w:pPr>
              <w:spacing w:after="0"/>
            </w:pPr>
            <w:r>
              <w:t>Player movement or resource collection</w:t>
            </w:r>
          </w:p>
        </w:tc>
      </w:tr>
    </w:tbl>
    <w:p>
      <w:pPr>
        <w:spacing w:after="0"/>
      </w:pP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356B9A"/>
            <w:tcMar>
              <w:top w:w="110" w:type="dxa"/>
              <w:start w:w="120" w:type="dxa"/>
              <w:bottom w:w="110" w:type="dxa"/>
              <w:end w:w="120" w:type="dxa"/>
            </w:tcMar>
            <w:vAlign w:val="center"/>
          </w:tcPr>
          <w:p>
            <w:pPr>
              <w:jc w:val="center"/>
            </w:pPr>
            <w:r>
              <w:rPr>
                <w:b/>
                <w:color w:val="FFFFFF"/>
                <w:sz w:val="17"/>
              </w:rPr>
              <w:t>RECOMMENDED DEFAULT</w:t>
            </w:r>
          </w:p>
        </w:tc>
        <w:tc>
          <w:tcPr>
            <w:tcW w:type="dxa" w:w="5054"/>
            <w:shd w:fill="F4F7F7"/>
            <w:tcMar>
              <w:top w:w="110" w:type="dxa"/>
              <w:start w:w="120" w:type="dxa"/>
              <w:bottom w:w="110" w:type="dxa"/>
              <w:end w:w="120" w:type="dxa"/>
            </w:tcMar>
            <w:vAlign w:val="center"/>
          </w:tcPr>
          <w:p>
            <w:pPr/>
            <w:r>
              <w:t>Cap meaningful offline simulation to 24-48 hours until balancing proves a different limit is healthier. Always show an honest return summary.</w:t>
            </w:r>
          </w:p>
        </w:tc>
      </w:tr>
    </w:tbl>
    <w:p>
      <w:pPr>
        <w:spacing w:after="0"/>
      </w:pPr>
    </w:p>
    <w:p>
      <w:pPr>
        <w:pStyle w:val="Heading2"/>
      </w:pPr>
      <w:r>
        <w:t>4.4 Clock manipulation</w:t>
      </w:r>
    </w:p>
    <w:p>
      <w:r>
        <w:t>Without a backend, phone-time manipulation cannot be fully prevented. The prototype should detect backwards time, unusually large jumps and repeated suspicious patterns, then clamp rewards rather than punish the player. Save integrity matters more than aggressive anti-cheat.</w:t>
      </w:r>
    </w:p>
    <w:p>
      <w:r>
        <w:br w:type="page"/>
      </w:r>
    </w:p>
    <w:p>
      <w:pPr>
        <w:spacing w:after="40"/>
      </w:pPr>
      <w:r>
        <w:rPr>
          <w:b/>
          <w:color w:val="C89A3D"/>
          <w:sz w:val="18"/>
        </w:rPr>
        <w:t>CHAPTER 05</w:t>
      </w:r>
    </w:p>
    <w:p>
      <w:pPr>
        <w:pStyle w:val="Heading1"/>
      </w:pPr>
      <w:r>
        <w:t>Saving, persistence and recovery</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Anything the player changes, wherever they stop, is remembered automatically.</w:t>
            </w:r>
          </w:p>
        </w:tc>
      </w:tr>
    </w:tbl>
    <w:p>
      <w:pPr>
        <w:spacing w:after="0"/>
      </w:pPr>
    </w:p>
    <w:p>
      <w:pPr>
        <w:pStyle w:val="Heading2"/>
      </w:pPr>
      <w:r>
        <w:t>5.1 Save layers</w:t>
      </w:r>
    </w:p>
    <w:p>
      <w:pPr>
        <w:pStyle w:val="CodeBlock"/>
        <w:spacing w:before="60" w:after="140"/>
        <w:ind w:left="259" w:right="259"/>
      </w:pPr>
      <w:r>
        <w:rPr>
          <w:rFonts w:ascii="Aptos Mono" w:hAnsi="Aptos Mono"/>
          <w:sz w:val="16"/>
        </w:rPr>
        <w:t>save.current</w:t>
        <w:br/>
        <w:t>save.backup</w:t>
        <w:br/>
        <w:t>save.previousBackup</w:t>
        <w:br/>
        <w:br/>
        <w:t>Each payload contains:</w:t>
        <w:br/>
        <w:t>- saveVersion</w:t>
        <w:br/>
        <w:t>- gameVersion</w:t>
        <w:br/>
        <w:t>- createdAt / updatedAt</w:t>
        <w:br/>
        <w:t>- player</w:t>
        <w:br/>
        <w:t>- world</w:t>
        <w:br/>
        <w:t>- scenes</w:t>
        <w:br/>
        <w:t>- progression</w:t>
        <w:br/>
        <w:t>- settings</w:t>
        <w:br/>
        <w:t>- diagnostics</w:t>
      </w:r>
    </w:p>
    <w:p>
      <w:pPr>
        <w:pStyle w:val="Heading2"/>
      </w:pPr>
      <w:r>
        <w:t>5.2 Save triggers</w:t>
      </w:r>
    </w:p>
    <w:p>
      <w:pPr>
        <w:pStyle w:val="ListBullet"/>
        <w:spacing w:after="40"/>
      </w:pPr>
      <w:r>
        <w:t>After important interactions and upgrades.</w:t>
      </w:r>
    </w:p>
    <w:p>
      <w:pPr>
        <w:pStyle w:val="ListBullet"/>
        <w:spacing w:after="40"/>
      </w:pPr>
      <w:r>
        <w:t>On scene transition.</w:t>
      </w:r>
    </w:p>
    <w:p>
      <w:pPr>
        <w:pStyle w:val="ListBullet"/>
        <w:spacing w:after="40"/>
      </w:pPr>
      <w:r>
        <w:t>At a safe periodic interval, debounced to avoid storage spam.</w:t>
      </w:r>
    </w:p>
    <w:p>
      <w:pPr>
        <w:pStyle w:val="ListBullet"/>
        <w:spacing w:after="40"/>
      </w:pPr>
      <w:r>
        <w:t>When the page becomes hidden or the app enters the background.</w:t>
      </w:r>
    </w:p>
    <w:p>
      <w:pPr>
        <w:pStyle w:val="ListBullet"/>
        <w:spacing w:after="40"/>
      </w:pPr>
      <w:r>
        <w:t>Before destructive operations such as importing another save.</w:t>
      </w:r>
    </w:p>
    <w:p>
      <w:pPr>
        <w:pStyle w:val="ListBullet"/>
        <w:spacing w:after="40"/>
      </w:pPr>
      <w:r>
        <w:t>After migration to a new save version.</w:t>
      </w:r>
    </w:p>
    <w:p>
      <w:pPr>
        <w:pStyle w:val="Heading2"/>
      </w:pPr>
      <w:r>
        <w:t>5.3 Storage recommendation</w:t>
      </w:r>
    </w:p>
    <w:p>
      <w:r>
        <w:t>For v0.0, IndexedDB is preferred over localStorage for structured saves and future growth. A small emergency pointer or settings fallback may remain in localStorage. The save system should expose one API so storage can later move to cloud sync without touching gameplay systems.</w:t>
      </w:r>
    </w:p>
    <w:p>
      <w:pPr>
        <w:pStyle w:val="CodeBlock"/>
        <w:spacing w:before="60" w:after="140"/>
        <w:ind w:left="259" w:right="259"/>
      </w:pPr>
      <w:r>
        <w:rPr>
          <w:rFonts w:ascii="Aptos Mono" w:hAnsi="Aptos Mono"/>
          <w:sz w:val="16"/>
        </w:rPr>
        <w:t>SaveManager.commit(reason)</w:t>
        <w:br/>
        <w:t>SaveManager.load()</w:t>
        <w:br/>
        <w:t>SaveManager.export()</w:t>
        <w:br/>
        <w:t>SaveManager.import(payload)</w:t>
        <w:br/>
        <w:t>SaveManager.migrate(fromVersion, toVersion)</w:t>
      </w:r>
    </w:p>
    <w:p>
      <w:pPr>
        <w:pStyle w:val="Heading2"/>
      </w:pPr>
      <w:r>
        <w:t>5.4 Validation and recovery</w:t>
      </w:r>
    </w:p>
    <w:p>
      <w:pPr>
        <w:pStyle w:val="ListNumber"/>
        <w:spacing w:after="40"/>
      </w:pPr>
      <w:r>
        <w:t>Parse the newest save in a protected block.</w:t>
      </w:r>
    </w:p>
    <w:p>
      <w:pPr>
        <w:pStyle w:val="ListNumber"/>
        <w:spacing w:after="40"/>
      </w:pPr>
      <w:r>
        <w:t>Validate required types, ranges and stable IDs.</w:t>
      </w:r>
    </w:p>
    <w:p>
      <w:pPr>
        <w:pStyle w:val="ListNumber"/>
        <w:spacing w:after="40"/>
      </w:pPr>
      <w:r>
        <w:t>Repair safe defaults when possible.</w:t>
      </w:r>
    </w:p>
    <w:p>
      <w:pPr>
        <w:pStyle w:val="ListNumber"/>
        <w:spacing w:after="40"/>
      </w:pPr>
      <w:r>
        <w:t>If validation fails, attempt backupSave.</w:t>
      </w:r>
    </w:p>
    <w:p>
      <w:pPr>
        <w:pStyle w:val="ListNumber"/>
        <w:spacing w:after="40"/>
      </w:pPr>
      <w:r>
        <w:t>If that fails, attempt previousBackup.</w:t>
      </w:r>
    </w:p>
    <w:p>
      <w:pPr>
        <w:pStyle w:val="ListNumber"/>
        <w:spacing w:after="40"/>
      </w:pPr>
      <w:r>
        <w:t>Only then offer a new game, while preserving the broken payload for diagnostics.</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Save files are versioned from the first prototype. Stable IDs are never reused for a different meaning.</w:t>
            </w:r>
          </w:p>
        </w:tc>
      </w:tr>
    </w:tbl>
    <w:p>
      <w:pPr>
        <w:spacing w:after="0"/>
      </w:pPr>
    </w:p>
    <w:p>
      <w:r>
        <w:br w:type="page"/>
      </w:r>
    </w:p>
    <w:p>
      <w:pPr>
        <w:spacing w:after="40"/>
      </w:pPr>
      <w:r>
        <w:rPr>
          <w:b/>
          <w:color w:val="C89A3D"/>
          <w:sz w:val="18"/>
        </w:rPr>
        <w:t>CHAPTER 06</w:t>
      </w:r>
    </w:p>
    <w:p>
      <w:pPr>
        <w:pStyle w:val="Heading1"/>
      </w:pPr>
      <w:r>
        <w:t>Engine architecture</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v0.0 ships as one index.html, but its source is organized internally as separable modules and data sections.</w:t>
            </w:r>
          </w:p>
        </w:tc>
      </w:tr>
    </w:tbl>
    <w:p>
      <w:pPr>
        <w:spacing w:after="0"/>
      </w:pPr>
    </w:p>
    <w:p>
      <w:pPr>
        <w:pStyle w:val="Heading2"/>
      </w:pPr>
      <w:r>
        <w:t>6.1 Engine vs game content</w:t>
      </w:r>
    </w:p>
    <w:p>
      <w:pPr>
        <w:pStyle w:val="CodeBlock"/>
        <w:spacing w:before="60" w:after="140"/>
        <w:ind w:left="259" w:right="259"/>
      </w:pPr>
      <w:r>
        <w:rPr>
          <w:rFonts w:ascii="Aptos Mono" w:hAnsi="Aptos Mono"/>
          <w:sz w:val="16"/>
        </w:rPr>
        <w:t>Engine</w:t>
        <w:br/>
        <w:t>├── GameLoop</w:t>
        <w:br/>
        <w:t>├── Renderer</w:t>
        <w:br/>
        <w:t>├── AtlasManager</w:t>
        <w:br/>
        <w:t>├── SceneManager</w:t>
        <w:br/>
        <w:t>├── ObjectManager</w:t>
        <w:br/>
        <w:t>├── CollisionSystem</w:t>
        <w:br/>
        <w:t>├── InteractionSystem</w:t>
        <w:br/>
        <w:t>├── InputManager</w:t>
        <w:br/>
        <w:t>├── Camera</w:t>
        <w:br/>
        <w:t>├── AnimationSystem</w:t>
        <w:br/>
        <w:t>├── TimeSystem</w:t>
        <w:br/>
        <w:t>├── SaveManager</w:t>
        <w:br/>
        <w:t>├── AudioManager</w:t>
        <w:br/>
        <w:t>├── EventBus</w:t>
        <w:br/>
        <w:t>├── Localization</w:t>
        <w:br/>
        <w:t>└── DebugTools</w:t>
        <w:br/>
        <w:br/>
        <w:t>Game Content</w:t>
        <w:br/>
        <w:t>├── Village</w:t>
        <w:br/>
        <w:t>├── Farming</w:t>
        <w:br/>
        <w:t>├── Forest</w:t>
        <w:br/>
        <w:t>├── Mining (future)</w:t>
        <w:br/>
        <w:t>├── Harbor (future)</w:t>
        <w:br/>
        <w:t>├── Fishing (future)</w:t>
        <w:br/>
        <w:t>├── Milestones (future)</w:t>
        <w:br/>
        <w:t>└── Quests / NPCs (future)</w:t>
      </w:r>
    </w:p>
    <w:p>
      <w:pPr>
        <w:pStyle w:val="Heading2"/>
      </w:pPr>
      <w:r>
        <w:t>6.2 Game loop</w:t>
      </w:r>
    </w:p>
    <w:p>
      <w:pPr>
        <w:pStyle w:val="CodeBlock"/>
        <w:spacing w:before="60" w:after="140"/>
        <w:ind w:left="259" w:right="259"/>
      </w:pPr>
      <w:r>
        <w:rPr>
          <w:rFonts w:ascii="Aptos Mono" w:hAnsi="Aptos Mono"/>
          <w:sz w:val="16"/>
        </w:rPr>
        <w:t>function frame(now) {</w:t>
        <w:br/>
        <w:t xml:space="preserve">  const dt = clamp((now - lastNow) / 1000, 0, 0.05);</w:t>
        <w:br/>
        <w:t xml:space="preserve">  input.update();</w:t>
        <w:br/>
        <w:t xml:space="preserve">  time.update(dt);</w:t>
        <w:br/>
        <w:t xml:space="preserve">  activeScene.update(dt);</w:t>
        <w:br/>
        <w:t xml:space="preserve">  camera.update(dt);</w:t>
        <w:br/>
        <w:t xml:space="preserve">  renderer.draw(activeScene, camera);</w:t>
        <w:br/>
        <w:t xml:space="preserve">  requestAnimationFrame(frame);</w:t>
        <w:br/>
        <w:t>}</w:t>
      </w:r>
    </w:p>
    <w:p>
      <w:r>
        <w:t>Delta time is clamped so returning from a suspended browser tab does not simulate a huge physics step. Offline progression is handled separately from frame updates.</w:t>
      </w:r>
    </w:p>
    <w:p>
      <w:pPr>
        <w:pStyle w:val="Heading2"/>
      </w:pPr>
      <w:r>
        <w:t>6.3 Event-driven boundaries</w:t>
      </w:r>
    </w:p>
    <w:p>
      <w:pPr>
        <w:pStyle w:val="CodeBlock"/>
        <w:spacing w:before="60" w:after="140"/>
        <w:ind w:left="259" w:right="259"/>
      </w:pPr>
      <w:r>
        <w:rPr>
          <w:rFonts w:ascii="Aptos Mono" w:hAnsi="Aptos Mono"/>
          <w:sz w:val="16"/>
        </w:rPr>
        <w:t>events.emit("tree:hit", { objectId, toolId });</w:t>
        <w:br/>
        <w:t>events.emit("resource:added", { resourceId, amount, source });</w:t>
        <w:br/>
        <w:t>events.emit("building:upgraded", { buildingId, level });</w:t>
      </w:r>
    </w:p>
    <w:p>
      <w:r>
        <w:t>Gameplay systems emit semantic events. Audio, particles, UI notifications, saving and milestones can subscribe without being hardwired into the original action.</w:t>
      </w:r>
    </w:p>
    <w:p>
      <w:r>
        <w:br w:type="page"/>
      </w:r>
    </w:p>
    <w:p>
      <w:pPr>
        <w:spacing w:after="40"/>
      </w:pPr>
      <w:r>
        <w:rPr>
          <w:b/>
          <w:color w:val="C89A3D"/>
          <w:sz w:val="18"/>
        </w:rPr>
        <w:t>CHAPTER 07</w:t>
      </w:r>
    </w:p>
    <w:p>
      <w:pPr>
        <w:pStyle w:val="Heading1"/>
      </w:pPr>
      <w:r>
        <w:t>World objects, components and state machines</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Trees, rocks, crops, buildings, boats and interactables share one general world-object format.</w:t>
            </w:r>
          </w:p>
        </w:tc>
      </w:tr>
    </w:tbl>
    <w:p>
      <w:pPr>
        <w:spacing w:after="0"/>
      </w:pPr>
    </w:p>
    <w:p>
      <w:pPr>
        <w:pStyle w:val="Heading2"/>
      </w:pPr>
      <w:r>
        <w:t>7.1 Base object schema</w:t>
      </w:r>
    </w:p>
    <w:p>
      <w:pPr>
        <w:pStyle w:val="CodeBlock"/>
        <w:spacing w:before="60" w:after="140"/>
        <w:ind w:left="259" w:right="259"/>
      </w:pPr>
      <w:r>
        <w:rPr>
          <w:rFonts w:ascii="Aptos Mono" w:hAnsi="Aptos Mono"/>
          <w:sz w:val="16"/>
        </w:rPr>
        <w:t>const worldObject = {</w:t>
        <w:br/>
        <w:t xml:space="preserve">  id: "village.harbor.main",</w:t>
        <w:br/>
        <w:t xml:space="preserve">  type: "building",</w:t>
        <w:br/>
        <w:t xml:space="preserve">  subtype: "harbor",</w:t>
        <w:br/>
        <w:t xml:space="preserve">  transform: { x: 820, y: 460, scale: 1 },</w:t>
        <w:br/>
        <w:t xml:space="preserve">  visual: { atlasId: "harbor", state: "normal", level: 2 },</w:t>
        <w:br/>
        <w:t xml:space="preserve">  collision: { enabled: true, shape: "box", ... },</w:t>
        <w:br/>
        <w:t xml:space="preserve">  interaction: { type: "upgrade", range: 72 },</w:t>
        <w:br/>
        <w:t xml:space="preserve">  audioProfile: "harbor",</w:t>
        <w:br/>
        <w:t xml:space="preserve">  persistent: true,</w:t>
        <w:br/>
        <w:t xml:space="preserve">  tags: ["village", "waterfront"]</w:t>
        <w:br/>
        <w:t>};</w:t>
      </w:r>
    </w:p>
    <w:p>
      <w:pPr>
        <w:pStyle w:val="Heading2"/>
      </w:pPr>
      <w:r>
        <w:t>7.2 Components</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Component</w:t>
            </w:r>
          </w:p>
        </w:tc>
        <w:tc>
          <w:tcPr>
            <w:tcW w:type="dxa" w:w="5054"/>
            <w:shd w:fill="18324A"/>
            <w:tcMar>
              <w:top w:w="90" w:type="dxa"/>
              <w:start w:w="90" w:type="dxa"/>
              <w:bottom w:w="90" w:type="dxa"/>
              <w:end w:w="90" w:type="dxa"/>
            </w:tcMar>
          </w:tcPr>
          <w:p>
            <w:pPr>
              <w:jc w:val="center"/>
            </w:pPr>
            <w:r>
              <w:rPr>
                <w:b/>
                <w:color w:val="FFFFFF"/>
                <w:sz w:val="17"/>
              </w:rPr>
              <w:t>Responsibility</w:t>
            </w:r>
          </w:p>
        </w:tc>
      </w:tr>
      <w:tr>
        <w:trPr>
          <w:cantSplit/>
        </w:trPr>
        <w:tc>
          <w:tcPr>
            <w:tcW w:type="dxa" w:w="5054"/>
            <w:tcMar>
              <w:top w:w="80" w:type="dxa"/>
              <w:start w:w="85" w:type="dxa"/>
              <w:bottom w:w="80" w:type="dxa"/>
              <w:end w:w="85" w:type="dxa"/>
            </w:tcMar>
          </w:tcPr>
          <w:p>
            <w:pPr>
              <w:spacing w:after="0"/>
            </w:pPr>
            <w:r>
              <w:t>Transform</w:t>
            </w:r>
          </w:p>
        </w:tc>
        <w:tc>
          <w:tcPr>
            <w:tcW w:type="dxa" w:w="5054"/>
            <w:tcMar>
              <w:top w:w="80" w:type="dxa"/>
              <w:start w:w="85" w:type="dxa"/>
              <w:bottom w:w="80" w:type="dxa"/>
              <w:end w:w="85" w:type="dxa"/>
            </w:tcMar>
          </w:tcPr>
          <w:p>
            <w:pPr>
              <w:spacing w:after="0"/>
            </w:pPr>
            <w:r>
              <w:t>Position, scale, facing and depth anchor.</w:t>
            </w:r>
          </w:p>
        </w:tc>
      </w:tr>
      <w:tr>
        <w:trPr>
          <w:cantSplit/>
        </w:trPr>
        <w:tc>
          <w:tcPr>
            <w:tcW w:type="dxa" w:w="5054"/>
            <w:shd w:fill="F5F7F8"/>
            <w:tcMar>
              <w:top w:w="80" w:type="dxa"/>
              <w:start w:w="85" w:type="dxa"/>
              <w:bottom w:w="80" w:type="dxa"/>
              <w:end w:w="85" w:type="dxa"/>
            </w:tcMar>
          </w:tcPr>
          <w:p>
            <w:pPr>
              <w:spacing w:after="0"/>
            </w:pPr>
            <w:r>
              <w:t>Visual</w:t>
            </w:r>
          </w:p>
        </w:tc>
        <w:tc>
          <w:tcPr>
            <w:tcW w:type="dxa" w:w="5054"/>
            <w:shd w:fill="F5F7F8"/>
            <w:tcMar>
              <w:top w:w="80" w:type="dxa"/>
              <w:start w:w="85" w:type="dxa"/>
              <w:bottom w:w="80" w:type="dxa"/>
              <w:end w:w="85" w:type="dxa"/>
            </w:tcMar>
          </w:tcPr>
          <w:p>
            <w:pPr>
              <w:spacing w:after="0"/>
            </w:pPr>
            <w:r>
              <w:t>Atlas, cell, animation, tint and visibility.</w:t>
            </w:r>
          </w:p>
        </w:tc>
      </w:tr>
      <w:tr>
        <w:trPr>
          <w:cantSplit/>
        </w:trPr>
        <w:tc>
          <w:tcPr>
            <w:tcW w:type="dxa" w:w="5054"/>
            <w:tcMar>
              <w:top w:w="80" w:type="dxa"/>
              <w:start w:w="85" w:type="dxa"/>
              <w:bottom w:w="80" w:type="dxa"/>
              <w:end w:w="85" w:type="dxa"/>
            </w:tcMar>
          </w:tcPr>
          <w:p>
            <w:pPr>
              <w:spacing w:after="0"/>
            </w:pPr>
            <w:r>
              <w:t>Collision</w:t>
            </w:r>
          </w:p>
        </w:tc>
        <w:tc>
          <w:tcPr>
            <w:tcW w:type="dxa" w:w="5054"/>
            <w:tcMar>
              <w:top w:w="80" w:type="dxa"/>
              <w:start w:w="85" w:type="dxa"/>
              <w:bottom w:w="80" w:type="dxa"/>
              <w:end w:w="85" w:type="dxa"/>
            </w:tcMar>
          </w:tcPr>
          <w:p>
            <w:pPr>
              <w:spacing w:after="0"/>
            </w:pPr>
            <w:r>
              <w:t>Physical footprint; independent from full sprite bounds.</w:t>
            </w:r>
          </w:p>
        </w:tc>
      </w:tr>
      <w:tr>
        <w:trPr>
          <w:cantSplit/>
        </w:trPr>
        <w:tc>
          <w:tcPr>
            <w:tcW w:type="dxa" w:w="5054"/>
            <w:shd w:fill="F5F7F8"/>
            <w:tcMar>
              <w:top w:w="80" w:type="dxa"/>
              <w:start w:w="85" w:type="dxa"/>
              <w:bottom w:w="80" w:type="dxa"/>
              <w:end w:w="85" w:type="dxa"/>
            </w:tcMar>
          </w:tcPr>
          <w:p>
            <w:pPr>
              <w:spacing w:after="0"/>
            </w:pPr>
            <w:r>
              <w:t>Interaction</w:t>
            </w:r>
          </w:p>
        </w:tc>
        <w:tc>
          <w:tcPr>
            <w:tcW w:type="dxa" w:w="5054"/>
            <w:shd w:fill="F5F7F8"/>
            <w:tcMar>
              <w:top w:w="80" w:type="dxa"/>
              <w:start w:w="85" w:type="dxa"/>
              <w:bottom w:w="80" w:type="dxa"/>
              <w:end w:w="85" w:type="dxa"/>
            </w:tcMar>
          </w:tcPr>
          <w:p>
            <w:pPr>
              <w:spacing w:after="0"/>
            </w:pPr>
            <w:r>
              <w:t>Action label, range, requirements and callback ID.</w:t>
            </w:r>
          </w:p>
        </w:tc>
      </w:tr>
      <w:tr>
        <w:trPr>
          <w:cantSplit/>
        </w:trPr>
        <w:tc>
          <w:tcPr>
            <w:tcW w:type="dxa" w:w="5054"/>
            <w:tcMar>
              <w:top w:w="80" w:type="dxa"/>
              <w:start w:w="85" w:type="dxa"/>
              <w:bottom w:w="80" w:type="dxa"/>
              <w:end w:w="85" w:type="dxa"/>
            </w:tcMar>
          </w:tcPr>
          <w:p>
            <w:pPr>
              <w:spacing w:after="0"/>
            </w:pPr>
            <w:r>
              <w:t>Health/Harvest</w:t>
            </w:r>
          </w:p>
        </w:tc>
        <w:tc>
          <w:tcPr>
            <w:tcW w:type="dxa" w:w="5054"/>
            <w:tcMar>
              <w:top w:w="80" w:type="dxa"/>
              <w:start w:w="85" w:type="dxa"/>
              <w:bottom w:w="80" w:type="dxa"/>
              <w:end w:w="85" w:type="dxa"/>
            </w:tcMar>
          </w:tcPr>
          <w:p>
            <w:pPr>
              <w:spacing w:after="0"/>
            </w:pPr>
            <w:r>
              <w:t>Hits, resource yield, damage state and regeneration.</w:t>
            </w:r>
          </w:p>
        </w:tc>
      </w:tr>
      <w:tr>
        <w:trPr>
          <w:cantSplit/>
        </w:trPr>
        <w:tc>
          <w:tcPr>
            <w:tcW w:type="dxa" w:w="5054"/>
            <w:shd w:fill="F5F7F8"/>
            <w:tcMar>
              <w:top w:w="80" w:type="dxa"/>
              <w:start w:w="85" w:type="dxa"/>
              <w:bottom w:w="80" w:type="dxa"/>
              <w:end w:w="85" w:type="dxa"/>
            </w:tcMar>
          </w:tcPr>
          <w:p>
            <w:pPr>
              <w:spacing w:after="0"/>
            </w:pPr>
            <w:r>
              <w:t>Growth</w:t>
            </w:r>
          </w:p>
        </w:tc>
        <w:tc>
          <w:tcPr>
            <w:tcW w:type="dxa" w:w="5054"/>
            <w:shd w:fill="F5F7F8"/>
            <w:tcMar>
              <w:top w:w="80" w:type="dxa"/>
              <w:start w:w="85" w:type="dxa"/>
              <w:bottom w:w="80" w:type="dxa"/>
              <w:end w:w="85" w:type="dxa"/>
            </w:tcMar>
          </w:tcPr>
          <w:p>
            <w:pPr>
              <w:spacing w:after="0"/>
            </w:pPr>
            <w:r>
              <w:t>Stage, timestamps and next transition.</w:t>
            </w:r>
          </w:p>
        </w:tc>
      </w:tr>
      <w:tr>
        <w:trPr>
          <w:cantSplit/>
        </w:trPr>
        <w:tc>
          <w:tcPr>
            <w:tcW w:type="dxa" w:w="5054"/>
            <w:tcMar>
              <w:top w:w="80" w:type="dxa"/>
              <w:start w:w="85" w:type="dxa"/>
              <w:bottom w:w="80" w:type="dxa"/>
              <w:end w:w="85" w:type="dxa"/>
            </w:tcMar>
          </w:tcPr>
          <w:p>
            <w:pPr>
              <w:spacing w:after="0"/>
            </w:pPr>
            <w:r>
              <w:t>Upgrade</w:t>
            </w:r>
          </w:p>
        </w:tc>
        <w:tc>
          <w:tcPr>
            <w:tcW w:type="dxa" w:w="5054"/>
            <w:tcMar>
              <w:top w:w="80" w:type="dxa"/>
              <w:start w:w="85" w:type="dxa"/>
              <w:bottom w:w="80" w:type="dxa"/>
              <w:end w:w="85" w:type="dxa"/>
            </w:tcMar>
          </w:tcPr>
          <w:p>
            <w:pPr>
              <w:spacing w:after="0"/>
            </w:pPr>
            <w:r>
              <w:t>Level, costs, construction state and unlocks.</w:t>
            </w:r>
          </w:p>
        </w:tc>
      </w:tr>
      <w:tr>
        <w:trPr>
          <w:cantSplit/>
        </w:trPr>
        <w:tc>
          <w:tcPr>
            <w:tcW w:type="dxa" w:w="5054"/>
            <w:shd w:fill="F5F7F8"/>
            <w:tcMar>
              <w:top w:w="80" w:type="dxa"/>
              <w:start w:w="85" w:type="dxa"/>
              <w:bottom w:w="80" w:type="dxa"/>
              <w:end w:w="85" w:type="dxa"/>
            </w:tcMar>
          </w:tcPr>
          <w:p>
            <w:pPr>
              <w:spacing w:after="0"/>
            </w:pPr>
            <w:r>
              <w:t>Audio profile</w:t>
            </w:r>
          </w:p>
        </w:tc>
        <w:tc>
          <w:tcPr>
            <w:tcW w:type="dxa" w:w="5054"/>
            <w:shd w:fill="F5F7F8"/>
            <w:tcMar>
              <w:top w:w="80" w:type="dxa"/>
              <w:start w:w="85" w:type="dxa"/>
              <w:bottom w:w="80" w:type="dxa"/>
              <w:end w:w="85" w:type="dxa"/>
            </w:tcMar>
          </w:tcPr>
          <w:p>
            <w:pPr>
              <w:spacing w:after="0"/>
            </w:pPr>
            <w:r>
              <w:t>Semantic sound hooks, not direct file paths.</w:t>
            </w:r>
          </w:p>
        </w:tc>
      </w:tr>
      <w:tr>
        <w:trPr>
          <w:cantSplit/>
        </w:trPr>
        <w:tc>
          <w:tcPr>
            <w:tcW w:type="dxa" w:w="5054"/>
            <w:tcMar>
              <w:top w:w="80" w:type="dxa"/>
              <w:start w:w="85" w:type="dxa"/>
              <w:bottom w:w="80" w:type="dxa"/>
              <w:end w:w="85" w:type="dxa"/>
            </w:tcMar>
          </w:tcPr>
          <w:p>
            <w:pPr>
              <w:spacing w:after="0"/>
            </w:pPr>
            <w:r>
              <w:t>Persistence</w:t>
            </w:r>
          </w:p>
        </w:tc>
        <w:tc>
          <w:tcPr>
            <w:tcW w:type="dxa" w:w="5054"/>
            <w:tcMar>
              <w:top w:w="80" w:type="dxa"/>
              <w:start w:w="85" w:type="dxa"/>
              <w:bottom w:w="80" w:type="dxa"/>
              <w:end w:w="85" w:type="dxa"/>
            </w:tcMar>
          </w:tcPr>
          <w:p>
            <w:pPr>
              <w:spacing w:after="0"/>
            </w:pPr>
            <w:r>
              <w:t>What state is serialized.</w:t>
            </w:r>
          </w:p>
        </w:tc>
      </w:tr>
    </w:tbl>
    <w:p>
      <w:pPr>
        <w:spacing w:after="0"/>
      </w:pPr>
    </w:p>
    <w:p>
      <w:pPr>
        <w:pStyle w:val="Heading2"/>
      </w:pPr>
      <w:r>
        <w:t>7.3 State machines</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Entity</w:t>
            </w:r>
          </w:p>
        </w:tc>
        <w:tc>
          <w:tcPr>
            <w:tcW w:type="dxa" w:w="5054"/>
            <w:shd w:fill="18324A"/>
            <w:tcMar>
              <w:top w:w="90" w:type="dxa"/>
              <w:start w:w="90" w:type="dxa"/>
              <w:bottom w:w="90" w:type="dxa"/>
              <w:end w:w="90" w:type="dxa"/>
            </w:tcMar>
          </w:tcPr>
          <w:p>
            <w:pPr>
              <w:jc w:val="center"/>
            </w:pPr>
            <w:r>
              <w:rPr>
                <w:b/>
                <w:color w:val="FFFFFF"/>
                <w:sz w:val="17"/>
              </w:rPr>
              <w:t>Valid states</w:t>
            </w:r>
          </w:p>
        </w:tc>
      </w:tr>
      <w:tr>
        <w:trPr>
          <w:cantSplit/>
        </w:trPr>
        <w:tc>
          <w:tcPr>
            <w:tcW w:type="dxa" w:w="5054"/>
            <w:tcMar>
              <w:top w:w="80" w:type="dxa"/>
              <w:start w:w="85" w:type="dxa"/>
              <w:bottom w:w="80" w:type="dxa"/>
              <w:end w:w="85" w:type="dxa"/>
            </w:tcMar>
          </w:tcPr>
          <w:p>
            <w:pPr>
              <w:spacing w:after="0"/>
            </w:pPr>
            <w:r>
              <w:t>Player</w:t>
            </w:r>
          </w:p>
        </w:tc>
        <w:tc>
          <w:tcPr>
            <w:tcW w:type="dxa" w:w="5054"/>
            <w:tcMar>
              <w:top w:w="80" w:type="dxa"/>
              <w:start w:w="85" w:type="dxa"/>
              <w:bottom w:w="80" w:type="dxa"/>
              <w:end w:w="85" w:type="dxa"/>
            </w:tcMar>
          </w:tcPr>
          <w:p>
            <w:pPr>
              <w:spacing w:after="0"/>
            </w:pPr>
            <w:r>
              <w:t>idle, walking, interacting, usingTool, fishing, transitioning, disabled</w:t>
            </w:r>
          </w:p>
        </w:tc>
      </w:tr>
      <w:tr>
        <w:trPr>
          <w:cantSplit/>
        </w:trPr>
        <w:tc>
          <w:tcPr>
            <w:tcW w:type="dxa" w:w="5054"/>
            <w:shd w:fill="F5F7F8"/>
            <w:tcMar>
              <w:top w:w="80" w:type="dxa"/>
              <w:start w:w="85" w:type="dxa"/>
              <w:bottom w:w="80" w:type="dxa"/>
              <w:end w:w="85" w:type="dxa"/>
            </w:tcMar>
          </w:tcPr>
          <w:p>
            <w:pPr>
              <w:spacing w:after="0"/>
            </w:pPr>
            <w:r>
              <w:t>Tree</w:t>
            </w:r>
          </w:p>
        </w:tc>
        <w:tc>
          <w:tcPr>
            <w:tcW w:type="dxa" w:w="5054"/>
            <w:shd w:fill="F5F7F8"/>
            <w:tcMar>
              <w:top w:w="80" w:type="dxa"/>
              <w:start w:w="85" w:type="dxa"/>
              <w:bottom w:w="80" w:type="dxa"/>
              <w:end w:w="85" w:type="dxa"/>
            </w:tcMar>
          </w:tcPr>
          <w:p>
            <w:pPr>
              <w:spacing w:after="0"/>
            </w:pPr>
            <w:r>
              <w:t>healthy, damaged, falling, stump, regrowing</w:t>
            </w:r>
          </w:p>
        </w:tc>
      </w:tr>
      <w:tr>
        <w:trPr>
          <w:cantSplit/>
        </w:trPr>
        <w:tc>
          <w:tcPr>
            <w:tcW w:type="dxa" w:w="5054"/>
            <w:tcMar>
              <w:top w:w="80" w:type="dxa"/>
              <w:start w:w="85" w:type="dxa"/>
              <w:bottom w:w="80" w:type="dxa"/>
              <w:end w:w="85" w:type="dxa"/>
            </w:tcMar>
          </w:tcPr>
          <w:p>
            <w:pPr>
              <w:spacing w:after="0"/>
            </w:pPr>
            <w:r>
              <w:t>Building</w:t>
            </w:r>
          </w:p>
        </w:tc>
        <w:tc>
          <w:tcPr>
            <w:tcW w:type="dxa" w:w="5054"/>
            <w:tcMar>
              <w:top w:w="80" w:type="dxa"/>
              <w:start w:w="85" w:type="dxa"/>
              <w:bottom w:w="80" w:type="dxa"/>
              <w:end w:w="85" w:type="dxa"/>
            </w:tcMar>
          </w:tcPr>
          <w:p>
            <w:pPr>
              <w:spacing w:after="0"/>
            </w:pPr>
            <w:r>
              <w:t>locked, available, constructing, active, upgrading</w:t>
            </w:r>
          </w:p>
        </w:tc>
      </w:tr>
      <w:tr>
        <w:trPr>
          <w:cantSplit/>
        </w:trPr>
        <w:tc>
          <w:tcPr>
            <w:tcW w:type="dxa" w:w="5054"/>
            <w:shd w:fill="F5F7F8"/>
            <w:tcMar>
              <w:top w:w="80" w:type="dxa"/>
              <w:start w:w="85" w:type="dxa"/>
              <w:bottom w:w="80" w:type="dxa"/>
              <w:end w:w="85" w:type="dxa"/>
            </w:tcMar>
          </w:tcPr>
          <w:p>
            <w:pPr>
              <w:spacing w:after="0"/>
            </w:pPr>
            <w:r>
              <w:t>Crop</w:t>
            </w:r>
          </w:p>
        </w:tc>
        <w:tc>
          <w:tcPr>
            <w:tcW w:type="dxa" w:w="5054"/>
            <w:shd w:fill="F5F7F8"/>
            <w:tcMar>
              <w:top w:w="80" w:type="dxa"/>
              <w:start w:w="85" w:type="dxa"/>
              <w:bottom w:w="80" w:type="dxa"/>
              <w:end w:w="85" w:type="dxa"/>
            </w:tcMar>
          </w:tcPr>
          <w:p>
            <w:pPr>
              <w:spacing w:after="0"/>
            </w:pPr>
            <w:r>
              <w:t>empty, planted, growing, ready, withered (optional)</w:t>
            </w:r>
          </w:p>
        </w:tc>
      </w:tr>
      <w:tr>
        <w:trPr>
          <w:cantSplit/>
        </w:trPr>
        <w:tc>
          <w:tcPr>
            <w:tcW w:type="dxa" w:w="5054"/>
            <w:tcMar>
              <w:top w:w="80" w:type="dxa"/>
              <w:start w:w="85" w:type="dxa"/>
              <w:bottom w:w="80" w:type="dxa"/>
              <w:end w:w="85" w:type="dxa"/>
            </w:tcMar>
          </w:tcPr>
          <w:p>
            <w:pPr>
              <w:spacing w:after="0"/>
            </w:pPr>
            <w:r>
              <w:t>Stage</w:t>
            </w:r>
          </w:p>
        </w:tc>
        <w:tc>
          <w:tcPr>
            <w:tcW w:type="dxa" w:w="5054"/>
            <w:tcMar>
              <w:top w:w="80" w:type="dxa"/>
              <w:start w:w="85" w:type="dxa"/>
              <w:bottom w:w="80" w:type="dxa"/>
              <w:end w:w="85" w:type="dxa"/>
            </w:tcMar>
          </w:tcPr>
          <w:p>
            <w:pPr>
              <w:spacing w:after="0"/>
            </w:pPr>
            <w:r>
              <w:t>locked, available, active, cleared, mastered</w:t>
            </w:r>
          </w:p>
        </w:tc>
      </w:tr>
    </w:tbl>
    <w:p>
      <w:pPr>
        <w:spacing w:after="0"/>
      </w:pPr>
    </w:p>
    <w:p>
      <w:r>
        <w:t>Transitions must be explicit. Invalid combinations such as walking while fishing are prevented by the state machine, not repaired afterward by scattered flags.</w:t>
      </w:r>
    </w:p>
    <w:p>
      <w:r>
        <w:br w:type="page"/>
      </w:r>
    </w:p>
    <w:p>
      <w:pPr>
        <w:spacing w:after="40"/>
      </w:pPr>
      <w:r>
        <w:rPr>
          <w:b/>
          <w:color w:val="C89A3D"/>
          <w:sz w:val="18"/>
        </w:rPr>
        <w:t>CHAPTER 08</w:t>
      </w:r>
    </w:p>
    <w:p>
      <w:pPr>
        <w:pStyle w:val="Heading1"/>
      </w:pPr>
      <w:r>
        <w:t>Rendering, layers, atlas and pivots</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entire visual pipeline is atlas-based, with standardized cells, pivots, depth anchors and metadata.</w:t>
            </w:r>
          </w:p>
        </w:tc>
      </w:tr>
    </w:tbl>
    <w:p>
      <w:pPr>
        <w:spacing w:after="0"/>
      </w:pPr>
    </w:p>
    <w:p>
      <w:pPr>
        <w:pStyle w:val="Heading2"/>
      </w:pPr>
      <w:r>
        <w:t>8.1 World render layers</w:t>
      </w:r>
    </w:p>
    <w:p>
      <w:pPr>
        <w:pStyle w:val="CodeBlock"/>
        <w:spacing w:before="60" w:after="140"/>
        <w:ind w:left="259" w:right="259"/>
      </w:pPr>
      <w:r>
        <w:rPr>
          <w:rFonts w:ascii="Aptos Mono" w:hAnsi="Aptos Mono"/>
          <w:sz w:val="16"/>
        </w:rPr>
        <w:t>0  Ground</w:t>
        <w:br/>
        <w:t>10 Paths and soil</w:t>
        <w:br/>
        <w:t>20 Ground decoration</w:t>
        <w:br/>
        <w:t>30 Low objects and crops</w:t>
        <w:br/>
        <w:t>40 Buildings and trunks</w:t>
        <w:br/>
        <w:t>50 Characters and moving objects</w:t>
        <w:br/>
        <w:t>60 Canopies / foreground occlusion</w:t>
        <w:br/>
        <w:t>70 Weather and world effects</w:t>
        <w:br/>
        <w:t>80 Interaction highlights</w:t>
        <w:br/>
        <w:t>90 World-space labels</w:t>
        <w:br/>
        <w:t>100 UI</w:t>
      </w:r>
    </w:p>
    <w:p>
      <w:r>
        <w:t>Within depth-sensitive layers, draw order is derived from each object's foot/pivot Y coordinate. A tall tree may visually cover a character while its collision remains only around the trunk base.</w:t>
      </w:r>
    </w:p>
    <w:p>
      <w:pPr>
        <w:pStyle w:val="Heading2"/>
      </w:pPr>
      <w:r>
        <w:t>8.2 Atlas metadata</w:t>
      </w:r>
    </w:p>
    <w:p>
      <w:pPr>
        <w:pStyle w:val="CodeBlock"/>
        <w:spacing w:before="60" w:after="140"/>
        <w:ind w:left="259" w:right="259"/>
      </w:pPr>
      <w:r>
        <w:rPr>
          <w:rFonts w:ascii="Aptos Mono" w:hAnsi="Aptos Mono"/>
          <w:sz w:val="16"/>
        </w:rPr>
        <w:t>const atlas = {</w:t>
        <w:br/>
        <w:t xml:space="preserve">  image: "assets/trees.png",</w:t>
        <w:br/>
        <w:t xml:space="preserve">  frameWidth: 192,</w:t>
        <w:br/>
        <w:t xml:space="preserve">  frameHeight: 256,</w:t>
        <w:br/>
        <w:t xml:space="preserve">  columns: 4,</w:t>
        <w:br/>
        <w:t xml:space="preserve">  rows: 4,</w:t>
        <w:br/>
        <w:t xml:space="preserve">  sprites: {</w:t>
        <w:br/>
        <w:t xml:space="preserve">    "tree.oak.a.healthy": { col: 0, row: 0, pivot: [0.5, 0.92] },</w:t>
        <w:br/>
        <w:t xml:space="preserve">    "tree.oak.a.damaged": { col: 1, row: 0, pivot: [0.5, 0.92] }</w:t>
        <w:br/>
        <w:t xml:space="preserve">  }</w:t>
        <w:br/>
        <w:t>};</w:t>
      </w:r>
    </w:p>
    <w:p>
      <w:pPr>
        <w:pStyle w:val="Heading2"/>
      </w:pPr>
      <w:r>
        <w:t>8.3 Atlas grouping rule</w:t>
      </w:r>
    </w:p>
    <w:p>
      <w:pPr>
        <w:pStyle w:val="ListBullet"/>
        <w:spacing w:after="40"/>
      </w:pPr>
      <w:r>
        <w:t>Group assets with similar physical scale and purpose.</w:t>
      </w:r>
    </w:p>
    <w:p>
      <w:pPr>
        <w:pStyle w:val="ListBullet"/>
        <w:spacing w:after="40"/>
      </w:pPr>
      <w:r>
        <w:t>Do not create one enormous atlas containing tiny icons and huge buildings.</w:t>
      </w:r>
    </w:p>
    <w:p>
      <w:pPr>
        <w:pStyle w:val="ListBullet"/>
        <w:spacing w:after="40"/>
      </w:pPr>
      <w:r>
        <w:t>Use separate atlases such as trees, plants, rocks, houses, harbor, boats and UI icons.</w:t>
      </w:r>
    </w:p>
    <w:p>
      <w:pPr>
        <w:pStyle w:val="ListBullet"/>
        <w:spacing w:after="40"/>
      </w:pPr>
      <w:r>
        <w:t>Never draw grid lines, labels or numbers into production PNG atlases.</w:t>
      </w:r>
    </w:p>
    <w:p>
      <w:pPr>
        <w:pStyle w:val="ListBullet"/>
        <w:spacing w:after="40"/>
      </w:pPr>
      <w:r>
        <w:t>All cells include transparent safety padding and a consistent ground line.</w:t>
      </w:r>
    </w:p>
    <w:p>
      <w:pPr>
        <w:pStyle w:val="Heading2"/>
      </w:pPr>
      <w:r>
        <w:t>8.4 Placeholder behavior</w:t>
      </w:r>
    </w:p>
    <w:p>
      <w:r>
        <w:t>Missing assets never produce a silent blank or black screen. The renderer draws a visible magenta-style diagnostic placeholder with the missing asset ID in debug mode, and a neutral fallback in player mode.</w:t>
      </w:r>
    </w:p>
    <w:p>
      <w:r>
        <w:br w:type="page"/>
      </w:r>
    </w:p>
    <w:p>
      <w:pPr>
        <w:spacing w:after="40"/>
      </w:pPr>
      <w:r>
        <w:rPr>
          <w:b/>
          <w:color w:val="C89A3D"/>
          <w:sz w:val="18"/>
        </w:rPr>
        <w:t>CHAPTER 09</w:t>
      </w:r>
    </w:p>
    <w:p>
      <w:pPr>
        <w:pStyle w:val="Heading1"/>
      </w:pPr>
      <w:r>
        <w:t>Character, clothing, tools and animation</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character is assembled from synchronized visual layers rather than a unique full sprite sheet for every outfit and tool combination.</w:t>
            </w:r>
          </w:p>
        </w:tc>
      </w:tr>
    </w:tbl>
    <w:p>
      <w:pPr>
        <w:spacing w:after="0"/>
      </w:pPr>
    </w:p>
    <w:p>
      <w:pPr>
        <w:pStyle w:val="Heading2"/>
      </w:pPr>
      <w:r>
        <w:t>9.1 Layer stack</w:t>
      </w:r>
    </w:p>
    <w:p>
      <w:pPr>
        <w:pStyle w:val="CodeBlock"/>
        <w:spacing w:before="60" w:after="140"/>
        <w:ind w:left="259" w:right="259"/>
      </w:pPr>
      <w:r>
        <w:rPr>
          <w:rFonts w:ascii="Aptos Mono" w:hAnsi="Aptos Mono"/>
          <w:sz w:val="16"/>
        </w:rPr>
        <w:t>shadow</w:t>
        <w:br/>
        <w:t>body_base</w:t>
        <w:br/>
        <w:t>legs / pants</w:t>
        <w:br/>
        <w:t>boots</w:t>
        <w:br/>
        <w:t>torso / shirt / armor</w:t>
        <w:br/>
        <w:t>head</w:t>
        <w:br/>
        <w:t>hair_back / hair_front</w:t>
        <w:br/>
        <w:t>held_tool_or_weapon</w:t>
        <w:br/>
        <w:t>hat / accessory</w:t>
        <w:br/>
        <w:t>foreground_effect</w:t>
      </w:r>
    </w:p>
    <w:p>
      <w:r>
        <w:t>Every layer uses the same frame grid, direction order, pivot and animation timing. Changing a shirt or axe swaps only the relevant atlas cell, preserving the base animation.</w:t>
      </w:r>
    </w:p>
    <w:p>
      <w:pPr>
        <w:pStyle w:val="Heading2"/>
      </w:pPr>
      <w:r>
        <w:t>9.2 Character atlas convention</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Rows</w:t>
            </w:r>
          </w:p>
        </w:tc>
        <w:tc>
          <w:tcPr>
            <w:tcW w:type="dxa" w:w="5054"/>
            <w:shd w:fill="18324A"/>
            <w:tcMar>
              <w:top w:w="90" w:type="dxa"/>
              <w:start w:w="90" w:type="dxa"/>
              <w:bottom w:w="90" w:type="dxa"/>
              <w:end w:w="90" w:type="dxa"/>
            </w:tcMar>
          </w:tcPr>
          <w:p>
            <w:pPr>
              <w:jc w:val="center"/>
            </w:pPr>
            <w:r>
              <w:rPr>
                <w:b/>
                <w:color w:val="FFFFFF"/>
                <w:sz w:val="17"/>
              </w:rPr>
              <w:t>Meaning</w:t>
            </w:r>
          </w:p>
        </w:tc>
      </w:tr>
      <w:tr>
        <w:trPr>
          <w:cantSplit/>
        </w:trPr>
        <w:tc>
          <w:tcPr>
            <w:tcW w:type="dxa" w:w="5054"/>
            <w:tcMar>
              <w:top w:w="80" w:type="dxa"/>
              <w:start w:w="85" w:type="dxa"/>
              <w:bottom w:w="80" w:type="dxa"/>
              <w:end w:w="85" w:type="dxa"/>
            </w:tcMar>
          </w:tcPr>
          <w:p>
            <w:pPr>
              <w:spacing w:after="0"/>
            </w:pPr>
            <w:r>
              <w:t>0</w:t>
            </w:r>
          </w:p>
        </w:tc>
        <w:tc>
          <w:tcPr>
            <w:tcW w:type="dxa" w:w="5054"/>
            <w:tcMar>
              <w:top w:w="80" w:type="dxa"/>
              <w:start w:w="85" w:type="dxa"/>
              <w:bottom w:w="80" w:type="dxa"/>
              <w:end w:w="85" w:type="dxa"/>
            </w:tcMar>
          </w:tcPr>
          <w:p>
            <w:pPr>
              <w:spacing w:after="0"/>
            </w:pPr>
            <w:r>
              <w:t>Walk / idle facing down</w:t>
            </w:r>
          </w:p>
        </w:tc>
      </w:tr>
      <w:tr>
        <w:trPr>
          <w:cantSplit/>
        </w:trPr>
        <w:tc>
          <w:tcPr>
            <w:tcW w:type="dxa" w:w="5054"/>
            <w:shd w:fill="F5F7F8"/>
            <w:tcMar>
              <w:top w:w="80" w:type="dxa"/>
              <w:start w:w="85" w:type="dxa"/>
              <w:bottom w:w="80" w:type="dxa"/>
              <w:end w:w="85" w:type="dxa"/>
            </w:tcMar>
          </w:tcPr>
          <w:p>
            <w:pPr>
              <w:spacing w:after="0"/>
            </w:pPr>
            <w:r>
              <w:t>1</w:t>
            </w:r>
          </w:p>
        </w:tc>
        <w:tc>
          <w:tcPr>
            <w:tcW w:type="dxa" w:w="5054"/>
            <w:shd w:fill="F5F7F8"/>
            <w:tcMar>
              <w:top w:w="80" w:type="dxa"/>
              <w:start w:w="85" w:type="dxa"/>
              <w:bottom w:w="80" w:type="dxa"/>
              <w:end w:w="85" w:type="dxa"/>
            </w:tcMar>
          </w:tcPr>
          <w:p>
            <w:pPr>
              <w:spacing w:after="0"/>
            </w:pPr>
            <w:r>
              <w:t>Walk / idle facing left</w:t>
            </w:r>
          </w:p>
        </w:tc>
      </w:tr>
      <w:tr>
        <w:trPr>
          <w:cantSplit/>
        </w:trPr>
        <w:tc>
          <w:tcPr>
            <w:tcW w:type="dxa" w:w="5054"/>
            <w:tcMar>
              <w:top w:w="80" w:type="dxa"/>
              <w:start w:w="85" w:type="dxa"/>
              <w:bottom w:w="80" w:type="dxa"/>
              <w:end w:w="85" w:type="dxa"/>
            </w:tcMar>
          </w:tcPr>
          <w:p>
            <w:pPr>
              <w:spacing w:after="0"/>
            </w:pPr>
            <w:r>
              <w:t>2</w:t>
            </w:r>
          </w:p>
        </w:tc>
        <w:tc>
          <w:tcPr>
            <w:tcW w:type="dxa" w:w="5054"/>
            <w:tcMar>
              <w:top w:w="80" w:type="dxa"/>
              <w:start w:w="85" w:type="dxa"/>
              <w:bottom w:w="80" w:type="dxa"/>
              <w:end w:w="85" w:type="dxa"/>
            </w:tcMar>
          </w:tcPr>
          <w:p>
            <w:pPr>
              <w:spacing w:after="0"/>
            </w:pPr>
            <w:r>
              <w:t>Walk / idle facing right</w:t>
            </w:r>
          </w:p>
        </w:tc>
      </w:tr>
      <w:tr>
        <w:trPr>
          <w:cantSplit/>
        </w:trPr>
        <w:tc>
          <w:tcPr>
            <w:tcW w:type="dxa" w:w="5054"/>
            <w:shd w:fill="F5F7F8"/>
            <w:tcMar>
              <w:top w:w="80" w:type="dxa"/>
              <w:start w:w="85" w:type="dxa"/>
              <w:bottom w:w="80" w:type="dxa"/>
              <w:end w:w="85" w:type="dxa"/>
            </w:tcMar>
          </w:tcPr>
          <w:p>
            <w:pPr>
              <w:spacing w:after="0"/>
            </w:pPr>
            <w:r>
              <w:t>3</w:t>
            </w:r>
          </w:p>
        </w:tc>
        <w:tc>
          <w:tcPr>
            <w:tcW w:type="dxa" w:w="5054"/>
            <w:shd w:fill="F5F7F8"/>
            <w:tcMar>
              <w:top w:w="80" w:type="dxa"/>
              <w:start w:w="85" w:type="dxa"/>
              <w:bottom w:w="80" w:type="dxa"/>
              <w:end w:w="85" w:type="dxa"/>
            </w:tcMar>
          </w:tcPr>
          <w:p>
            <w:pPr>
              <w:spacing w:after="0"/>
            </w:pPr>
            <w:r>
              <w:t>Walk / idle facing up</w:t>
            </w:r>
          </w:p>
        </w:tc>
      </w:tr>
    </w:tbl>
    <w:p>
      <w:pPr>
        <w:spacing w:after="0"/>
      </w:pP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Columns</w:t>
            </w:r>
          </w:p>
        </w:tc>
        <w:tc>
          <w:tcPr>
            <w:tcW w:type="dxa" w:w="5054"/>
            <w:shd w:fill="18324A"/>
            <w:tcMar>
              <w:top w:w="90" w:type="dxa"/>
              <w:start w:w="90" w:type="dxa"/>
              <w:bottom w:w="90" w:type="dxa"/>
              <w:end w:w="90" w:type="dxa"/>
            </w:tcMar>
          </w:tcPr>
          <w:p>
            <w:pPr>
              <w:jc w:val="center"/>
            </w:pPr>
            <w:r>
              <w:rPr>
                <w:b/>
                <w:color w:val="FFFFFF"/>
                <w:sz w:val="17"/>
              </w:rPr>
              <w:t>Meaning</w:t>
            </w:r>
          </w:p>
        </w:tc>
      </w:tr>
      <w:tr>
        <w:trPr>
          <w:cantSplit/>
        </w:trPr>
        <w:tc>
          <w:tcPr>
            <w:tcW w:type="dxa" w:w="5054"/>
            <w:tcMar>
              <w:top w:w="80" w:type="dxa"/>
              <w:start w:w="85" w:type="dxa"/>
              <w:bottom w:w="80" w:type="dxa"/>
              <w:end w:w="85" w:type="dxa"/>
            </w:tcMar>
          </w:tcPr>
          <w:p>
            <w:pPr>
              <w:spacing w:after="0"/>
            </w:pPr>
            <w:r>
              <w:t>0-5</w:t>
            </w:r>
          </w:p>
        </w:tc>
        <w:tc>
          <w:tcPr>
            <w:tcW w:type="dxa" w:w="5054"/>
            <w:tcMar>
              <w:top w:w="80" w:type="dxa"/>
              <w:start w:w="85" w:type="dxa"/>
              <w:bottom w:w="80" w:type="dxa"/>
              <w:end w:w="85" w:type="dxa"/>
            </w:tcMar>
          </w:tcPr>
          <w:p>
            <w:pPr>
              <w:spacing w:after="0"/>
            </w:pPr>
            <w:r>
              <w:t>Animation frames for the selected action</w:t>
            </w:r>
          </w:p>
        </w:tc>
      </w:tr>
      <w:tr>
        <w:trPr>
          <w:cantSplit/>
        </w:trPr>
        <w:tc>
          <w:tcPr>
            <w:tcW w:type="dxa" w:w="5054"/>
            <w:shd w:fill="F5F7F8"/>
            <w:tcMar>
              <w:top w:w="80" w:type="dxa"/>
              <w:start w:w="85" w:type="dxa"/>
              <w:bottom w:w="80" w:type="dxa"/>
              <w:end w:w="85" w:type="dxa"/>
            </w:tcMar>
          </w:tcPr>
          <w:p>
            <w:pPr>
              <w:spacing w:after="0"/>
            </w:pPr>
            <w:r>
              <w:t>Unused cells</w:t>
            </w:r>
          </w:p>
        </w:tc>
        <w:tc>
          <w:tcPr>
            <w:tcW w:type="dxa" w:w="5054"/>
            <w:shd w:fill="F5F7F8"/>
            <w:tcMar>
              <w:top w:w="80" w:type="dxa"/>
              <w:start w:w="85" w:type="dxa"/>
              <w:bottom w:w="80" w:type="dxa"/>
              <w:end w:w="85" w:type="dxa"/>
            </w:tcMar>
          </w:tcPr>
          <w:p>
            <w:pPr>
              <w:spacing w:after="0"/>
            </w:pPr>
            <w:r>
              <w:t>Transparent and reserved, never filled inconsistently</w:t>
            </w:r>
          </w:p>
        </w:tc>
      </w:tr>
    </w:tbl>
    <w:p>
      <w:pPr>
        <w:spacing w:after="0"/>
      </w:pP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356B9A"/>
            <w:tcMar>
              <w:top w:w="110" w:type="dxa"/>
              <w:start w:w="120" w:type="dxa"/>
              <w:bottom w:w="110" w:type="dxa"/>
              <w:end w:w="120" w:type="dxa"/>
            </w:tcMar>
            <w:vAlign w:val="center"/>
          </w:tcPr>
          <w:p>
            <w:pPr>
              <w:jc w:val="center"/>
            </w:pPr>
            <w:r>
              <w:rPr>
                <w:b/>
                <w:color w:val="FFFFFF"/>
                <w:sz w:val="17"/>
              </w:rPr>
              <w:t>RECOMMENDED DEFAULT</w:t>
            </w:r>
          </w:p>
        </w:tc>
        <w:tc>
          <w:tcPr>
            <w:tcW w:type="dxa" w:w="5054"/>
            <w:shd w:fill="F4F7F7"/>
            <w:tcMar>
              <w:top w:w="110" w:type="dxa"/>
              <w:start w:w="120" w:type="dxa"/>
              <w:bottom w:w="110" w:type="dxa"/>
              <w:end w:w="120" w:type="dxa"/>
            </w:tcMar>
            <w:vAlign w:val="center"/>
          </w:tcPr>
          <w:p>
            <w:pPr/>
            <w:r>
              <w:t>Prototype character cells: 128 x 128. Final production size may change after the style test, but every character layer must share exactly the same dimensions.</w:t>
            </w:r>
          </w:p>
        </w:tc>
      </w:tr>
    </w:tbl>
    <w:p>
      <w:pPr>
        <w:spacing w:after="0"/>
      </w:pPr>
    </w:p>
    <w:p>
      <w:pPr>
        <w:pStyle w:val="Heading2"/>
      </w:pPr>
      <w:r>
        <w:t>9.3 Equipment data</w:t>
      </w:r>
    </w:p>
    <w:p>
      <w:pPr>
        <w:pStyle w:val="CodeBlock"/>
        <w:spacing w:before="60" w:after="140"/>
        <w:ind w:left="259" w:right="259"/>
      </w:pPr>
      <w:r>
        <w:rPr>
          <w:rFonts w:ascii="Aptos Mono" w:hAnsi="Aptos Mono"/>
          <w:sz w:val="16"/>
        </w:rPr>
        <w:t>player.appearance = {</w:t>
        <w:br/>
        <w:t xml:space="preserve">  bodyId: "body.base.01",</w:t>
        <w:br/>
        <w:t xml:space="preserve">  hairId: "hair.short.03",</w:t>
        <w:br/>
        <w:t xml:space="preserve">  shirtId: "shirt.farmer.01",</w:t>
        <w:br/>
        <w:t xml:space="preserve">  pantsId: "pants.work.01",</w:t>
        <w:br/>
        <w:t xml:space="preserve">  bootsId: "boots.leather.01",</w:t>
        <w:br/>
        <w:t xml:space="preserve">  hatId: "hat.straw.01",</w:t>
        <w:br/>
        <w:t xml:space="preserve">  equippedToolId: "tool.axe.copper"</w:t>
        <w:br/>
        <w:t>};</w:t>
      </w:r>
    </w:p>
    <w:p>
      <w:pPr>
        <w:pStyle w:val="Heading2"/>
      </w:pPr>
      <w:r>
        <w:t>9.4 Tool animation compatibility</w:t>
      </w:r>
    </w:p>
    <w:p>
      <w:r>
        <w:t>Tools declare which animation profiles they support, such as swing, mine, fish or water. The player animation owns body movement; the tool layer owns the synchronized visual. A new iron axe therefore requires asset/data additions, not a new character controller.</w:t>
      </w:r>
    </w:p>
    <w:p>
      <w:pPr>
        <w:pStyle w:val="Heading2"/>
      </w:pPr>
      <w:r>
        <w:t>9.5 Z-order exceptions</w:t>
      </w:r>
    </w:p>
    <w:p>
      <w:r>
        <w:t>Some layers change order by direction. For example, a tool may render behind the body when facing up and in front when facing down. This must be metadata-driven per animation profile.</w:t>
      </w:r>
    </w:p>
    <w:p>
      <w:r>
        <w:br w:type="page"/>
      </w:r>
    </w:p>
    <w:p>
      <w:pPr>
        <w:spacing w:after="40"/>
      </w:pPr>
      <w:r>
        <w:rPr>
          <w:b/>
          <w:color w:val="C89A3D"/>
          <w:sz w:val="18"/>
        </w:rPr>
        <w:t>CHAPTER 10</w:t>
      </w:r>
    </w:p>
    <w:p>
      <w:pPr>
        <w:pStyle w:val="Heading1"/>
      </w:pPr>
      <w:r>
        <w:t>Village, buildings, boats and visual progression</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Village progression must be visually obvious. Building level is represented by relevant atlas cells and optional additive layers.</w:t>
            </w:r>
          </w:p>
        </w:tc>
      </w:tr>
    </w:tbl>
    <w:p>
      <w:pPr>
        <w:spacing w:after="0"/>
      </w:pPr>
    </w:p>
    <w:p>
      <w:pPr>
        <w:pStyle w:val="Heading2"/>
      </w:pPr>
      <w:r>
        <w:t>10.1 Building strategies</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3370"/>
            <w:shd w:fill="18324A"/>
            <w:tcMar>
              <w:top w:w="90" w:type="dxa"/>
              <w:start w:w="90" w:type="dxa"/>
              <w:bottom w:w="90" w:type="dxa"/>
              <w:end w:w="90" w:type="dxa"/>
            </w:tcMar>
          </w:tcPr>
          <w:p>
            <w:pPr>
              <w:jc w:val="center"/>
            </w:pPr>
            <w:r>
              <w:rPr>
                <w:b/>
                <w:color w:val="FFFFFF"/>
                <w:sz w:val="17"/>
              </w:rPr>
              <w:t>Strategy</w:t>
            </w:r>
          </w:p>
        </w:tc>
        <w:tc>
          <w:tcPr>
            <w:tcW w:type="dxa" w:w="3370"/>
            <w:shd w:fill="18324A"/>
            <w:tcMar>
              <w:top w:w="90" w:type="dxa"/>
              <w:start w:w="90" w:type="dxa"/>
              <w:bottom w:w="90" w:type="dxa"/>
              <w:end w:w="90" w:type="dxa"/>
            </w:tcMar>
          </w:tcPr>
          <w:p>
            <w:pPr>
              <w:jc w:val="center"/>
            </w:pPr>
            <w:r>
              <w:rPr>
                <w:b/>
                <w:color w:val="FFFFFF"/>
                <w:sz w:val="17"/>
              </w:rPr>
              <w:t>Use when</w:t>
            </w:r>
          </w:p>
        </w:tc>
        <w:tc>
          <w:tcPr>
            <w:tcW w:type="dxa" w:w="3370"/>
            <w:shd w:fill="18324A"/>
            <w:tcMar>
              <w:top w:w="90" w:type="dxa"/>
              <w:start w:w="90" w:type="dxa"/>
              <w:bottom w:w="90" w:type="dxa"/>
              <w:end w:w="90" w:type="dxa"/>
            </w:tcMar>
          </w:tcPr>
          <w:p>
            <w:pPr>
              <w:jc w:val="center"/>
            </w:pPr>
            <w:r>
              <w:rPr>
                <w:b/>
                <w:color w:val="FFFFFF"/>
                <w:sz w:val="17"/>
              </w:rPr>
              <w:t>Example</w:t>
            </w:r>
          </w:p>
        </w:tc>
      </w:tr>
      <w:tr>
        <w:trPr>
          <w:cantSplit/>
        </w:trPr>
        <w:tc>
          <w:tcPr>
            <w:tcW w:type="dxa" w:w="3370"/>
            <w:tcMar>
              <w:top w:w="80" w:type="dxa"/>
              <w:start w:w="85" w:type="dxa"/>
              <w:bottom w:w="80" w:type="dxa"/>
              <w:end w:w="85" w:type="dxa"/>
            </w:tcMar>
          </w:tcPr>
          <w:p>
            <w:pPr>
              <w:spacing w:after="0"/>
            </w:pPr>
            <w:r>
              <w:t>Full-state atlas cell</w:t>
            </w:r>
          </w:p>
        </w:tc>
        <w:tc>
          <w:tcPr>
            <w:tcW w:type="dxa" w:w="3370"/>
            <w:tcMar>
              <w:top w:w="80" w:type="dxa"/>
              <w:start w:w="85" w:type="dxa"/>
              <w:bottom w:w="80" w:type="dxa"/>
              <w:end w:w="85" w:type="dxa"/>
            </w:tcMar>
          </w:tcPr>
          <w:p>
            <w:pPr>
              <w:spacing w:after="0"/>
            </w:pPr>
            <w:r>
              <w:t>The whole silhouette changes substantially</w:t>
            </w:r>
          </w:p>
        </w:tc>
        <w:tc>
          <w:tcPr>
            <w:tcW w:type="dxa" w:w="3370"/>
            <w:tcMar>
              <w:top w:w="80" w:type="dxa"/>
              <w:start w:w="85" w:type="dxa"/>
              <w:bottom w:w="80" w:type="dxa"/>
              <w:end w:w="85" w:type="dxa"/>
            </w:tcMar>
          </w:tcPr>
          <w:p>
            <w:pPr>
              <w:spacing w:after="0"/>
            </w:pPr>
            <w:r>
              <w:t>Harbor Lv1-Lv4</w:t>
            </w:r>
          </w:p>
        </w:tc>
      </w:tr>
      <w:tr>
        <w:trPr>
          <w:cantSplit/>
        </w:trPr>
        <w:tc>
          <w:tcPr>
            <w:tcW w:type="dxa" w:w="3370"/>
            <w:shd w:fill="F5F7F8"/>
            <w:tcMar>
              <w:top w:w="80" w:type="dxa"/>
              <w:start w:w="85" w:type="dxa"/>
              <w:bottom w:w="80" w:type="dxa"/>
              <w:end w:w="85" w:type="dxa"/>
            </w:tcMar>
          </w:tcPr>
          <w:p>
            <w:pPr>
              <w:spacing w:after="0"/>
            </w:pPr>
            <w:r>
              <w:t>Layered building</w:t>
            </w:r>
          </w:p>
        </w:tc>
        <w:tc>
          <w:tcPr>
            <w:tcW w:type="dxa" w:w="3370"/>
            <w:shd w:fill="F5F7F8"/>
            <w:tcMar>
              <w:top w:w="80" w:type="dxa"/>
              <w:start w:w="85" w:type="dxa"/>
              <w:bottom w:w="80" w:type="dxa"/>
              <w:end w:w="85" w:type="dxa"/>
            </w:tcMar>
          </w:tcPr>
          <w:p>
            <w:pPr>
              <w:spacing w:after="0"/>
            </w:pPr>
            <w:r>
              <w:t>Base remains stable while parts change</w:t>
            </w:r>
          </w:p>
        </w:tc>
        <w:tc>
          <w:tcPr>
            <w:tcW w:type="dxa" w:w="3370"/>
            <w:shd w:fill="F5F7F8"/>
            <w:tcMar>
              <w:top w:w="80" w:type="dxa"/>
              <w:start w:w="85" w:type="dxa"/>
              <w:bottom w:w="80" w:type="dxa"/>
              <w:end w:w="85" w:type="dxa"/>
            </w:tcMar>
          </w:tcPr>
          <w:p>
            <w:pPr>
              <w:spacing w:after="0"/>
            </w:pPr>
            <w:r>
              <w:t>House base + roof + chimney + decoration</w:t>
            </w:r>
          </w:p>
        </w:tc>
      </w:tr>
      <w:tr>
        <w:trPr>
          <w:cantSplit/>
        </w:trPr>
        <w:tc>
          <w:tcPr>
            <w:tcW w:type="dxa" w:w="3370"/>
            <w:tcMar>
              <w:top w:w="80" w:type="dxa"/>
              <w:start w:w="85" w:type="dxa"/>
              <w:bottom w:w="80" w:type="dxa"/>
              <w:end w:w="85" w:type="dxa"/>
            </w:tcMar>
          </w:tcPr>
          <w:p>
            <w:pPr>
              <w:spacing w:after="0"/>
            </w:pPr>
            <w:r>
              <w:t>Hybrid</w:t>
            </w:r>
          </w:p>
        </w:tc>
        <w:tc>
          <w:tcPr>
            <w:tcW w:type="dxa" w:w="3370"/>
            <w:tcMar>
              <w:top w:w="80" w:type="dxa"/>
              <w:start w:w="85" w:type="dxa"/>
              <w:bottom w:w="80" w:type="dxa"/>
              <w:end w:w="85" w:type="dxa"/>
            </w:tcMar>
          </w:tcPr>
          <w:p>
            <w:pPr>
              <w:spacing w:after="0"/>
            </w:pPr>
            <w:r>
              <w:t>Major levels replace base; cosmetics are layered</w:t>
            </w:r>
          </w:p>
        </w:tc>
        <w:tc>
          <w:tcPr>
            <w:tcW w:type="dxa" w:w="3370"/>
            <w:tcMar>
              <w:top w:w="80" w:type="dxa"/>
              <w:start w:w="85" w:type="dxa"/>
              <w:bottom w:w="80" w:type="dxa"/>
              <w:end w:w="85" w:type="dxa"/>
            </w:tcMar>
          </w:tcPr>
          <w:p>
            <w:pPr>
              <w:spacing w:after="0"/>
            </w:pPr>
            <w:r>
              <w:t>Boat hull level + sail + flag + cargo</w:t>
            </w:r>
          </w:p>
        </w:tc>
      </w:tr>
    </w:tbl>
    <w:p>
      <w:pPr>
        <w:spacing w:after="0"/>
      </w:pPr>
    </w:p>
    <w:p>
      <w:pPr>
        <w:pStyle w:val="Heading2"/>
      </w:pPr>
      <w:r>
        <w:t>10.2 Harbor example</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3370"/>
            <w:shd w:fill="18324A"/>
            <w:tcMar>
              <w:top w:w="90" w:type="dxa"/>
              <w:start w:w="90" w:type="dxa"/>
              <w:bottom w:w="90" w:type="dxa"/>
              <w:end w:w="90" w:type="dxa"/>
            </w:tcMar>
          </w:tcPr>
          <w:p>
            <w:pPr>
              <w:jc w:val="center"/>
            </w:pPr>
            <w:r>
              <w:rPr>
                <w:b/>
                <w:color w:val="FFFFFF"/>
                <w:sz w:val="17"/>
              </w:rPr>
              <w:t>Level</w:t>
            </w:r>
          </w:p>
        </w:tc>
        <w:tc>
          <w:tcPr>
            <w:tcW w:type="dxa" w:w="3370"/>
            <w:shd w:fill="18324A"/>
            <w:tcMar>
              <w:top w:w="90" w:type="dxa"/>
              <w:start w:w="90" w:type="dxa"/>
              <w:bottom w:w="90" w:type="dxa"/>
              <w:end w:w="90" w:type="dxa"/>
            </w:tcMar>
          </w:tcPr>
          <w:p>
            <w:pPr>
              <w:jc w:val="center"/>
            </w:pPr>
            <w:r>
              <w:rPr>
                <w:b/>
                <w:color w:val="FFFFFF"/>
                <w:sz w:val="17"/>
              </w:rPr>
              <w:t>Visible identity</w:t>
            </w:r>
          </w:p>
        </w:tc>
        <w:tc>
          <w:tcPr>
            <w:tcW w:type="dxa" w:w="3370"/>
            <w:shd w:fill="18324A"/>
            <w:tcMar>
              <w:top w:w="90" w:type="dxa"/>
              <w:start w:w="90" w:type="dxa"/>
              <w:bottom w:w="90" w:type="dxa"/>
              <w:end w:w="90" w:type="dxa"/>
            </w:tcMar>
          </w:tcPr>
          <w:p>
            <w:pPr>
              <w:jc w:val="center"/>
            </w:pPr>
            <w:r>
              <w:rPr>
                <w:b/>
                <w:color w:val="FFFFFF"/>
                <w:sz w:val="17"/>
              </w:rPr>
              <w:t>Functional direction</w:t>
            </w:r>
          </w:p>
        </w:tc>
      </w:tr>
      <w:tr>
        <w:trPr>
          <w:cantSplit/>
        </w:trPr>
        <w:tc>
          <w:tcPr>
            <w:tcW w:type="dxa" w:w="3370"/>
            <w:tcMar>
              <w:top w:w="80" w:type="dxa"/>
              <w:start w:w="85" w:type="dxa"/>
              <w:bottom w:w="80" w:type="dxa"/>
              <w:end w:w="85" w:type="dxa"/>
            </w:tcMar>
          </w:tcPr>
          <w:p>
            <w:pPr>
              <w:spacing w:after="0"/>
            </w:pPr>
            <w:r>
              <w:t>Lv1</w:t>
            </w:r>
          </w:p>
        </w:tc>
        <w:tc>
          <w:tcPr>
            <w:tcW w:type="dxa" w:w="3370"/>
            <w:tcMar>
              <w:top w:w="80" w:type="dxa"/>
              <w:start w:w="85" w:type="dxa"/>
              <w:bottom w:w="80" w:type="dxa"/>
              <w:end w:w="85" w:type="dxa"/>
            </w:tcMar>
          </w:tcPr>
          <w:p>
            <w:pPr>
              <w:spacing w:after="0"/>
            </w:pPr>
            <w:r>
              <w:t>Small wooden pier, worn boat</w:t>
            </w:r>
          </w:p>
        </w:tc>
        <w:tc>
          <w:tcPr>
            <w:tcW w:type="dxa" w:w="3370"/>
            <w:tcMar>
              <w:top w:w="80" w:type="dxa"/>
              <w:start w:w="85" w:type="dxa"/>
              <w:bottom w:w="80" w:type="dxa"/>
              <w:end w:w="85" w:type="dxa"/>
            </w:tcMar>
          </w:tcPr>
          <w:p>
            <w:pPr>
              <w:spacing w:after="0"/>
            </w:pPr>
            <w:r>
              <w:t>Basic shoreline access</w:t>
            </w:r>
          </w:p>
        </w:tc>
      </w:tr>
      <w:tr>
        <w:trPr>
          <w:cantSplit/>
        </w:trPr>
        <w:tc>
          <w:tcPr>
            <w:tcW w:type="dxa" w:w="3370"/>
            <w:shd w:fill="F5F7F8"/>
            <w:tcMar>
              <w:top w:w="80" w:type="dxa"/>
              <w:start w:w="85" w:type="dxa"/>
              <w:bottom w:w="80" w:type="dxa"/>
              <w:end w:w="85" w:type="dxa"/>
            </w:tcMar>
          </w:tcPr>
          <w:p>
            <w:pPr>
              <w:spacing w:after="0"/>
            </w:pPr>
            <w:r>
              <w:t>Lv2</w:t>
            </w:r>
          </w:p>
        </w:tc>
        <w:tc>
          <w:tcPr>
            <w:tcW w:type="dxa" w:w="3370"/>
            <w:shd w:fill="F5F7F8"/>
            <w:tcMar>
              <w:top w:w="80" w:type="dxa"/>
              <w:start w:w="85" w:type="dxa"/>
              <w:bottom w:w="80" w:type="dxa"/>
              <w:end w:w="85" w:type="dxa"/>
            </w:tcMar>
          </w:tcPr>
          <w:p>
            <w:pPr>
              <w:spacing w:after="0"/>
            </w:pPr>
            <w:r>
              <w:t>Longer pier, crates, lantern</w:t>
            </w:r>
          </w:p>
        </w:tc>
        <w:tc>
          <w:tcPr>
            <w:tcW w:type="dxa" w:w="3370"/>
            <w:shd w:fill="F5F7F8"/>
            <w:tcMar>
              <w:top w:w="80" w:type="dxa"/>
              <w:start w:w="85" w:type="dxa"/>
              <w:bottom w:w="80" w:type="dxa"/>
              <w:end w:w="85" w:type="dxa"/>
            </w:tcMar>
          </w:tcPr>
          <w:p>
            <w:pPr>
              <w:spacing w:after="0"/>
            </w:pPr>
            <w:r>
              <w:t>Improved fishing and storage</w:t>
            </w:r>
          </w:p>
        </w:tc>
      </w:tr>
      <w:tr>
        <w:trPr>
          <w:cantSplit/>
        </w:trPr>
        <w:tc>
          <w:tcPr>
            <w:tcW w:type="dxa" w:w="3370"/>
            <w:tcMar>
              <w:top w:w="80" w:type="dxa"/>
              <w:start w:w="85" w:type="dxa"/>
              <w:bottom w:w="80" w:type="dxa"/>
              <w:end w:w="85" w:type="dxa"/>
            </w:tcMar>
          </w:tcPr>
          <w:p>
            <w:pPr>
              <w:spacing w:after="0"/>
            </w:pPr>
            <w:r>
              <w:t>Lv3</w:t>
            </w:r>
          </w:p>
        </w:tc>
        <w:tc>
          <w:tcPr>
            <w:tcW w:type="dxa" w:w="3370"/>
            <w:tcMar>
              <w:top w:w="80" w:type="dxa"/>
              <w:start w:w="85" w:type="dxa"/>
              <w:bottom w:w="80" w:type="dxa"/>
              <w:end w:w="85" w:type="dxa"/>
            </w:tcMar>
          </w:tcPr>
          <w:p>
            <w:pPr>
              <w:spacing w:after="0"/>
            </w:pPr>
            <w:r>
              <w:t>Loading crane, market, sailboat</w:t>
            </w:r>
          </w:p>
        </w:tc>
        <w:tc>
          <w:tcPr>
            <w:tcW w:type="dxa" w:w="3370"/>
            <w:tcMar>
              <w:top w:w="80" w:type="dxa"/>
              <w:start w:w="85" w:type="dxa"/>
              <w:bottom w:w="80" w:type="dxa"/>
              <w:end w:w="85" w:type="dxa"/>
            </w:tcMar>
          </w:tcPr>
          <w:p>
            <w:pPr>
              <w:spacing w:after="0"/>
            </w:pPr>
            <w:r>
              <w:t>Trade and open-sea access</w:t>
            </w:r>
          </w:p>
        </w:tc>
      </w:tr>
      <w:tr>
        <w:trPr>
          <w:cantSplit/>
        </w:trPr>
        <w:tc>
          <w:tcPr>
            <w:tcW w:type="dxa" w:w="3370"/>
            <w:shd w:fill="F5F7F8"/>
            <w:tcMar>
              <w:top w:w="80" w:type="dxa"/>
              <w:start w:w="85" w:type="dxa"/>
              <w:bottom w:w="80" w:type="dxa"/>
              <w:end w:w="85" w:type="dxa"/>
            </w:tcMar>
          </w:tcPr>
          <w:p>
            <w:pPr>
              <w:spacing w:after="0"/>
            </w:pPr>
            <w:r>
              <w:t>Lv4</w:t>
            </w:r>
          </w:p>
        </w:tc>
        <w:tc>
          <w:tcPr>
            <w:tcW w:type="dxa" w:w="3370"/>
            <w:shd w:fill="F5F7F8"/>
            <w:tcMar>
              <w:top w:w="80" w:type="dxa"/>
              <w:start w:w="85" w:type="dxa"/>
              <w:bottom w:w="80" w:type="dxa"/>
              <w:end w:w="85" w:type="dxa"/>
            </w:tcMar>
          </w:tcPr>
          <w:p>
            <w:pPr>
              <w:spacing w:after="0"/>
            </w:pPr>
            <w:r>
              <w:t>Warehouse, multiple ships, strong lighting</w:t>
            </w:r>
          </w:p>
        </w:tc>
        <w:tc>
          <w:tcPr>
            <w:tcW w:type="dxa" w:w="3370"/>
            <w:shd w:fill="F5F7F8"/>
            <w:tcMar>
              <w:top w:w="80" w:type="dxa"/>
              <w:start w:w="85" w:type="dxa"/>
              <w:bottom w:w="80" w:type="dxa"/>
              <w:end w:w="85" w:type="dxa"/>
            </w:tcMar>
          </w:tcPr>
          <w:p>
            <w:pPr>
              <w:spacing w:after="0"/>
            </w:pPr>
            <w:r>
              <w:t>Advanced routes and specialization</w:t>
            </w:r>
          </w:p>
        </w:tc>
      </w:tr>
    </w:tbl>
    <w:p>
      <w:pPr>
        <w:spacing w:after="0"/>
      </w:pPr>
    </w:p>
    <w:p>
      <w:pPr>
        <w:pStyle w:val="Heading2"/>
      </w:pPr>
      <w:r>
        <w:t>10.3 Construction transition</w:t>
      </w:r>
    </w:p>
    <w:p>
      <w:pPr>
        <w:pStyle w:val="ListNumber"/>
        <w:spacing w:after="40"/>
      </w:pPr>
      <w:r>
        <w:t>The object enters constructing/upgrading state.</w:t>
      </w:r>
    </w:p>
    <w:p>
      <w:pPr>
        <w:pStyle w:val="ListNumber"/>
        <w:spacing w:after="40"/>
      </w:pPr>
      <w:r>
        <w:t>Temporary scaffolding, wood piles or dust particles appear.</w:t>
      </w:r>
    </w:p>
    <w:p>
      <w:pPr>
        <w:pStyle w:val="ListNumber"/>
        <w:spacing w:after="40"/>
      </w:pPr>
      <w:r>
        <w:t>Progress continues according to world time if appropriate.</w:t>
      </w:r>
    </w:p>
    <w:p>
      <w:pPr>
        <w:pStyle w:val="ListNumber"/>
        <w:spacing w:after="40"/>
      </w:pPr>
      <w:r>
        <w:t>The atlas state switches only after completion is committed to the save.</w:t>
      </w:r>
    </w:p>
    <w:p>
      <w:pPr>
        <w:pStyle w:val="ListNumber"/>
        <w:spacing w:after="40"/>
      </w:pPr>
      <w:r>
        <w:t>A short reveal animation, sound event and optional milestone feedback play.</w:t>
      </w:r>
    </w:p>
    <w:p>
      <w:pPr>
        <w:pStyle w:val="Heading2"/>
      </w:pPr>
      <w:r>
        <w:t>10.4 Coming Soon landmarks</w:t>
      </w:r>
    </w:p>
    <w:p>
      <w:r>
        <w:t>Future systems appear as intentionally designed locations in the village: a blocked mine entrance, unfinished harbor, sealed expedition gate or mountain path. They display "Coming Soon" and never behave like broken buttons. This communicates the roadmap while keeping development focused.</w:t>
      </w:r>
    </w:p>
    <w:p>
      <w:r>
        <w:br w:type="page"/>
      </w:r>
    </w:p>
    <w:p>
      <w:pPr>
        <w:spacing w:after="40"/>
      </w:pPr>
      <w:r>
        <w:rPr>
          <w:b/>
          <w:color w:val="C89A3D"/>
          <w:sz w:val="18"/>
        </w:rPr>
        <w:t>CHAPTER 11</w:t>
      </w:r>
    </w:p>
    <w:p>
      <w:pPr>
        <w:pStyle w:val="Heading1"/>
      </w:pPr>
      <w:r>
        <w:t>Procedural generation and stage design</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Procedural decoration is seed-based and rule-driven, never uncontrolled randomness.</w:t>
            </w:r>
          </w:p>
        </w:tc>
      </w:tr>
    </w:tbl>
    <w:p>
      <w:pPr>
        <w:spacing w:after="0"/>
      </w:pPr>
    </w:p>
    <w:p>
      <w:pPr>
        <w:pStyle w:val="Heading2"/>
      </w:pPr>
      <w:r>
        <w:t>11.1 Deterministic random streams</w:t>
      </w:r>
    </w:p>
    <w:p>
      <w:pPr>
        <w:pStyle w:val="CodeBlock"/>
        <w:spacing w:before="60" w:after="140"/>
        <w:ind w:left="259" w:right="259"/>
      </w:pPr>
      <w:r>
        <w:rPr>
          <w:rFonts w:ascii="Aptos Mono" w:hAnsi="Aptos Mono"/>
          <w:sz w:val="16"/>
        </w:rPr>
        <w:t>worldSeed</w:t>
        <w:br/>
        <w:t>├── vegetationSeed</w:t>
        <w:br/>
        <w:t>├── rockSeed</w:t>
        <w:br/>
        <w:t>├── weatherSeed</w:t>
        <w:br/>
        <w:t>├── villageDecorationSeed</w:t>
        <w:br/>
        <w:t>└── stageSeed(areaId, stageIndex, attemptIndex)</w:t>
      </w:r>
    </w:p>
    <w:p>
      <w:r>
        <w:t>The engine never uses Math.random() for persistent generation. Sub-seeds prevent a flower-system update from rearranging all trees.</w:t>
      </w:r>
    </w:p>
    <w:p>
      <w:pPr>
        <w:pStyle w:val="Heading2"/>
      </w:pPr>
      <w:r>
        <w:t>11.2 Forest placement rules</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Rule</w:t>
            </w:r>
          </w:p>
        </w:tc>
        <w:tc>
          <w:tcPr>
            <w:tcW w:type="dxa" w:w="5054"/>
            <w:shd w:fill="18324A"/>
            <w:tcMar>
              <w:top w:w="90" w:type="dxa"/>
              <w:start w:w="90" w:type="dxa"/>
              <w:bottom w:w="90" w:type="dxa"/>
              <w:end w:w="90" w:type="dxa"/>
            </w:tcMar>
          </w:tcPr>
          <w:p>
            <w:pPr>
              <w:jc w:val="center"/>
            </w:pPr>
            <w:r>
              <w:rPr>
                <w:b/>
                <w:color w:val="FFFFFF"/>
                <w:sz w:val="17"/>
              </w:rPr>
              <w:t>Example default</w:t>
            </w:r>
          </w:p>
        </w:tc>
      </w:tr>
      <w:tr>
        <w:trPr>
          <w:cantSplit/>
        </w:trPr>
        <w:tc>
          <w:tcPr>
            <w:tcW w:type="dxa" w:w="5054"/>
            <w:tcMar>
              <w:top w:w="80" w:type="dxa"/>
              <w:start w:w="85" w:type="dxa"/>
              <w:bottom w:w="80" w:type="dxa"/>
              <w:end w:w="85" w:type="dxa"/>
            </w:tcMar>
          </w:tcPr>
          <w:p>
            <w:pPr>
              <w:spacing w:after="0"/>
            </w:pPr>
            <w:r>
              <w:t>Species weights</w:t>
            </w:r>
          </w:p>
        </w:tc>
        <w:tc>
          <w:tcPr>
            <w:tcW w:type="dxa" w:w="5054"/>
            <w:tcMar>
              <w:top w:w="80" w:type="dxa"/>
              <w:start w:w="85" w:type="dxa"/>
              <w:bottom w:w="80" w:type="dxa"/>
              <w:end w:w="85" w:type="dxa"/>
            </w:tcMar>
          </w:tcPr>
          <w:p>
            <w:pPr>
              <w:spacing w:after="0"/>
            </w:pPr>
            <w:r>
              <w:t>55% oak, 25% pine, 10% young tree, 5% bush, 5% stump</w:t>
            </w:r>
          </w:p>
        </w:tc>
      </w:tr>
      <w:tr>
        <w:trPr>
          <w:cantSplit/>
        </w:trPr>
        <w:tc>
          <w:tcPr>
            <w:tcW w:type="dxa" w:w="5054"/>
            <w:shd w:fill="F5F7F8"/>
            <w:tcMar>
              <w:top w:w="80" w:type="dxa"/>
              <w:start w:w="85" w:type="dxa"/>
              <w:bottom w:w="80" w:type="dxa"/>
              <w:end w:w="85" w:type="dxa"/>
            </w:tcMar>
          </w:tcPr>
          <w:p>
            <w:pPr>
              <w:spacing w:after="0"/>
            </w:pPr>
            <w:r>
              <w:t>Minimum spacing</w:t>
            </w:r>
          </w:p>
        </w:tc>
        <w:tc>
          <w:tcPr>
            <w:tcW w:type="dxa" w:w="5054"/>
            <w:shd w:fill="F5F7F8"/>
            <w:tcMar>
              <w:top w:w="80" w:type="dxa"/>
              <w:start w:w="85" w:type="dxa"/>
              <w:bottom w:w="80" w:type="dxa"/>
              <w:end w:w="85" w:type="dxa"/>
            </w:tcMar>
          </w:tcPr>
          <w:p>
            <w:pPr>
              <w:spacing w:after="0"/>
            </w:pPr>
            <w:r>
              <w:t>Trees respect trunk distance, not canopy bounds.</w:t>
            </w:r>
          </w:p>
        </w:tc>
      </w:tr>
      <w:tr>
        <w:trPr>
          <w:cantSplit/>
        </w:trPr>
        <w:tc>
          <w:tcPr>
            <w:tcW w:type="dxa" w:w="5054"/>
            <w:tcMar>
              <w:top w:w="80" w:type="dxa"/>
              <w:start w:w="85" w:type="dxa"/>
              <w:bottom w:w="80" w:type="dxa"/>
              <w:end w:w="85" w:type="dxa"/>
            </w:tcMar>
          </w:tcPr>
          <w:p>
            <w:pPr>
              <w:spacing w:after="0"/>
            </w:pPr>
            <w:r>
              <w:t>Clear paths</w:t>
            </w:r>
          </w:p>
        </w:tc>
        <w:tc>
          <w:tcPr>
            <w:tcW w:type="dxa" w:w="5054"/>
            <w:tcMar>
              <w:top w:w="80" w:type="dxa"/>
              <w:start w:w="85" w:type="dxa"/>
              <w:bottom w:w="80" w:type="dxa"/>
              <w:end w:w="85" w:type="dxa"/>
            </w:tcMar>
          </w:tcPr>
          <w:p>
            <w:pPr>
              <w:spacing w:after="0"/>
            </w:pPr>
            <w:r>
              <w:t>No harvestable object blocks navigation routes.</w:t>
            </w:r>
          </w:p>
        </w:tc>
      </w:tr>
      <w:tr>
        <w:trPr>
          <w:cantSplit/>
        </w:trPr>
        <w:tc>
          <w:tcPr>
            <w:tcW w:type="dxa" w:w="5054"/>
            <w:shd w:fill="F5F7F8"/>
            <w:tcMar>
              <w:top w:w="80" w:type="dxa"/>
              <w:start w:w="85" w:type="dxa"/>
              <w:bottom w:w="80" w:type="dxa"/>
              <w:end w:w="85" w:type="dxa"/>
            </w:tcMar>
          </w:tcPr>
          <w:p>
            <w:pPr>
              <w:spacing w:after="0"/>
            </w:pPr>
            <w:r>
              <w:t>Building clearance</w:t>
            </w:r>
          </w:p>
        </w:tc>
        <w:tc>
          <w:tcPr>
            <w:tcW w:type="dxa" w:w="5054"/>
            <w:shd w:fill="F5F7F8"/>
            <w:tcMar>
              <w:top w:w="80" w:type="dxa"/>
              <w:start w:w="85" w:type="dxa"/>
              <w:bottom w:w="80" w:type="dxa"/>
              <w:end w:w="85" w:type="dxa"/>
            </w:tcMar>
          </w:tcPr>
          <w:p>
            <w:pPr>
              <w:spacing w:after="0"/>
            </w:pPr>
            <w:r>
              <w:t>Maintain interaction space around doors and landmarks.</w:t>
            </w:r>
          </w:p>
        </w:tc>
      </w:tr>
      <w:tr>
        <w:trPr>
          <w:cantSplit/>
        </w:trPr>
        <w:tc>
          <w:tcPr>
            <w:tcW w:type="dxa" w:w="5054"/>
            <w:tcMar>
              <w:top w:w="80" w:type="dxa"/>
              <w:start w:w="85" w:type="dxa"/>
              <w:bottom w:w="80" w:type="dxa"/>
              <w:end w:w="85" w:type="dxa"/>
            </w:tcMar>
          </w:tcPr>
          <w:p>
            <w:pPr>
              <w:spacing w:after="0"/>
            </w:pPr>
            <w:r>
              <w:t>Ecological clustering</w:t>
            </w:r>
          </w:p>
        </w:tc>
        <w:tc>
          <w:tcPr>
            <w:tcW w:type="dxa" w:w="5054"/>
            <w:tcMar>
              <w:top w:w="80" w:type="dxa"/>
              <w:start w:w="85" w:type="dxa"/>
              <w:bottom w:w="80" w:type="dxa"/>
              <w:end w:w="85" w:type="dxa"/>
            </w:tcMar>
          </w:tcPr>
          <w:p>
            <w:pPr>
              <w:spacing w:after="0"/>
            </w:pPr>
            <w:r>
              <w:t>Pines cluster, reeds prefer water, flowers favor clearings.</w:t>
            </w:r>
          </w:p>
        </w:tc>
      </w:tr>
      <w:tr>
        <w:trPr>
          <w:cantSplit/>
        </w:trPr>
        <w:tc>
          <w:tcPr>
            <w:tcW w:type="dxa" w:w="5054"/>
            <w:shd w:fill="F5F7F8"/>
            <w:tcMar>
              <w:top w:w="80" w:type="dxa"/>
              <w:start w:w="85" w:type="dxa"/>
              <w:bottom w:w="80" w:type="dxa"/>
              <w:end w:w="85" w:type="dxa"/>
            </w:tcMar>
          </w:tcPr>
          <w:p>
            <w:pPr>
              <w:spacing w:after="0"/>
            </w:pPr>
            <w:r>
              <w:t>Density zones</w:t>
            </w:r>
          </w:p>
        </w:tc>
        <w:tc>
          <w:tcPr>
            <w:tcW w:type="dxa" w:w="5054"/>
            <w:shd w:fill="F5F7F8"/>
            <w:tcMar>
              <w:top w:w="80" w:type="dxa"/>
              <w:start w:w="85" w:type="dxa"/>
              <w:bottom w:w="80" w:type="dxa"/>
              <w:end w:w="85" w:type="dxa"/>
            </w:tcMar>
          </w:tcPr>
          <w:p>
            <w:pPr>
              <w:spacing w:after="0"/>
            </w:pPr>
            <w:r>
              <w:t>Edges may be denser; central paths remain readable.</w:t>
            </w:r>
          </w:p>
        </w:tc>
      </w:tr>
    </w:tbl>
    <w:p>
      <w:pPr>
        <w:spacing w:after="0"/>
      </w:pPr>
    </w:p>
    <w:p>
      <w:pPr>
        <w:pStyle w:val="Heading2"/>
      </w:pPr>
      <w:r>
        <w:t>11.3 Persistent world generation</w:t>
      </w:r>
    </w:p>
    <w:p>
      <w:r>
        <w:t>A persistent scene is generated once and stores its seed plus changed object states. Revisiting the area reproduces the same layout. Only harvested, moved, upgraded or regrown objects differ.</w:t>
      </w:r>
    </w:p>
    <w:p>
      <w:pPr>
        <w:pStyle w:val="Heading2"/>
      </w:pPr>
      <w:r>
        <w:t>11.4 Repeatable stages</w:t>
      </w:r>
    </w:p>
    <w:p>
      <w:r>
        <w:t>Forest, mine and sea stages may be replayed. A stage definition contains biome rules, objectives, resource table, size range, progression tier and a deterministic seed. Replaying may use the same layout for mastery or a new attempt seed for variety, depending on the stage type.</w:t>
      </w:r>
    </w:p>
    <w:p>
      <w:pPr>
        <w:pStyle w:val="Heading2"/>
      </w:pPr>
      <w:r>
        <w:t>11.5 Generator debug panel</w:t>
      </w:r>
    </w:p>
    <w:p>
      <w:pPr>
        <w:pStyle w:val="ListBullet"/>
        <w:spacing w:after="40"/>
      </w:pPr>
      <w:r>
        <w:t>Tree density slider</w:t>
      </w:r>
    </w:p>
    <w:p>
      <w:pPr>
        <w:pStyle w:val="ListBullet"/>
        <w:spacing w:after="40"/>
      </w:pPr>
      <w:r>
        <w:t>Bush density slider</w:t>
      </w:r>
    </w:p>
    <w:p>
      <w:pPr>
        <w:pStyle w:val="ListBullet"/>
        <w:spacing w:after="40"/>
      </w:pPr>
      <w:r>
        <w:t>Pine percentage slider</w:t>
      </w:r>
    </w:p>
    <w:p>
      <w:pPr>
        <w:pStyle w:val="ListBullet"/>
        <w:spacing w:after="40"/>
      </w:pPr>
      <w:r>
        <w:t>Clearing size slider</w:t>
      </w:r>
    </w:p>
    <w:p>
      <w:pPr>
        <w:pStyle w:val="ListBullet"/>
        <w:spacing w:after="40"/>
      </w:pPr>
      <w:r>
        <w:t>Regenerate</w:t>
      </w:r>
    </w:p>
    <w:p>
      <w:pPr>
        <w:pStyle w:val="ListBullet"/>
        <w:spacing w:after="40"/>
      </w:pPr>
      <w:r>
        <w:t>Copy seed</w:t>
      </w:r>
    </w:p>
    <w:p>
      <w:pPr>
        <w:pStyle w:val="ListBullet"/>
        <w:spacing w:after="40"/>
      </w:pPr>
      <w:r>
        <w:t>Accept layout</w:t>
      </w:r>
    </w:p>
    <w:p>
      <w:pPr>
        <w:pStyle w:val="ListBullet"/>
        <w:spacing w:after="40"/>
      </w:pPr>
      <w:r>
        <w:t>Show exclusion zones</w:t>
      </w:r>
    </w:p>
    <w:p>
      <w:r>
        <w:br w:type="page"/>
      </w:r>
    </w:p>
    <w:p>
      <w:pPr>
        <w:spacing w:after="40"/>
      </w:pPr>
      <w:r>
        <w:rPr>
          <w:b/>
          <w:color w:val="C89A3D"/>
          <w:sz w:val="18"/>
        </w:rPr>
        <w:t>CHAPTER 12</w:t>
      </w:r>
    </w:p>
    <w:p>
      <w:pPr>
        <w:pStyle w:val="Heading1"/>
      </w:pPr>
      <w:r>
        <w:t>Input, interaction, camera and mobile UI</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game is touch-first and landscape-first, but gameplay listens to abstract actions rather than raw touch coordinates.</w:t>
            </w:r>
          </w:p>
        </w:tc>
      </w:tr>
    </w:tbl>
    <w:p>
      <w:pPr>
        <w:spacing w:after="0"/>
      </w:pPr>
    </w:p>
    <w:p>
      <w:pPr>
        <w:pStyle w:val="Heading2"/>
      </w:pPr>
      <w:r>
        <w:t>12.1 Input actions</w:t>
      </w:r>
    </w:p>
    <w:p>
      <w:pPr>
        <w:pStyle w:val="CodeBlock"/>
        <w:spacing w:before="60" w:after="140"/>
        <w:ind w:left="259" w:right="259"/>
      </w:pPr>
      <w:r>
        <w:rPr>
          <w:rFonts w:ascii="Aptos Mono" w:hAnsi="Aptos Mono"/>
          <w:sz w:val="16"/>
        </w:rPr>
        <w:t>Input.moveVector</w:t>
        <w:br/>
        <w:t>Input.interactPressed</w:t>
        <w:br/>
        <w:t>Input.useToolPressed</w:t>
        <w:br/>
        <w:t>Input.openMenuPressed</w:t>
        <w:br/>
        <w:t>Input.cancelPressed</w:t>
        <w:br/>
        <w:t>Input.debugTogglePressed</w:t>
      </w:r>
    </w:p>
    <w:p>
      <w:pPr>
        <w:pStyle w:val="Heading2"/>
      </w:pPr>
      <w:r>
        <w:t>12.2 Recommended mobile layout</w:t>
      </w:r>
    </w:p>
    <w:p>
      <w:pPr>
        <w:pStyle w:val="ListBullet"/>
        <w:spacing w:after="40"/>
      </w:pPr>
      <w:r>
        <w:t>Left side: virtual joystick or movable touch region.</w:t>
      </w:r>
    </w:p>
    <w:p>
      <w:pPr>
        <w:pStyle w:val="ListBullet"/>
        <w:spacing w:after="40"/>
      </w:pPr>
      <w:r>
        <w:t>Right side: one large context-sensitive action button.</w:t>
      </w:r>
    </w:p>
    <w:p>
      <w:pPr>
        <w:pStyle w:val="ListBullet"/>
        <w:spacing w:after="40"/>
      </w:pPr>
      <w:r>
        <w:t>Optional secondary tool button only when testing proves it is needed.</w:t>
      </w:r>
    </w:p>
    <w:p>
      <w:pPr>
        <w:pStyle w:val="ListBullet"/>
        <w:spacing w:after="40"/>
      </w:pPr>
      <w:r>
        <w:t>Top safe area: time phase, energy/stamina if retained, currency and menu.</w:t>
      </w:r>
    </w:p>
    <w:p>
      <w:pPr>
        <w:pStyle w:val="ListBullet"/>
        <w:spacing w:after="40"/>
      </w:pPr>
      <w:r>
        <w:t>All controls respect iOS safe-area insets and Dynamic Island avoidance.</w:t>
      </w:r>
    </w:p>
    <w:p>
      <w:pPr>
        <w:pStyle w:val="ListBullet"/>
        <w:spacing w:after="40"/>
      </w:pPr>
      <w:r>
        <w:t>Left-handed layout is available in settings.</w:t>
      </w:r>
    </w:p>
    <w:p>
      <w:pPr>
        <w:pStyle w:val="Heading2"/>
      </w:pPr>
      <w:r>
        <w:t>12.3 Context interaction</w:t>
      </w:r>
    </w:p>
    <w:p>
      <w:pPr>
        <w:pStyle w:val="CodeBlock"/>
        <w:spacing w:before="60" w:after="140"/>
        <w:ind w:left="259" w:right="259"/>
      </w:pPr>
      <w:r>
        <w:rPr>
          <w:rFonts w:ascii="Aptos Mono" w:hAnsi="Aptos Mono"/>
          <w:sz w:val="16"/>
        </w:rPr>
        <w:t>{</w:t>
        <w:br/>
        <w:t xml:space="preserve">  interactionType: "harvest",</w:t>
        <w:br/>
        <w:t xml:space="preserve">  actionLabelKey: "action.chop",</w:t>
        <w:br/>
        <w:t xml:space="preserve">  range: 64,</w:t>
        <w:br/>
        <w:t xml:space="preserve">  requiredToolTag: "axe",</w:t>
        <w:br/>
        <w:t xml:space="preserve">  priority: 40</w:t>
        <w:br/>
        <w:t>}</w:t>
      </w:r>
    </w:p>
    <w:p>
      <w:r>
        <w:t>The InteractionSystem finds the best valid nearby target based on distance, facing, priority and line of access. It highlights that target and updates the action label to Chop, Mine, Fish, Talk, Enter or Upgrade.</w:t>
      </w:r>
    </w:p>
    <w:p>
      <w:pPr>
        <w:pStyle w:val="Heading2"/>
      </w:pPr>
      <w:r>
        <w:t>12.4 Camera</w:t>
      </w:r>
    </w:p>
    <w:p>
      <w:pPr>
        <w:pStyle w:val="ListBullet"/>
        <w:spacing w:after="40"/>
      </w:pPr>
      <w:r>
        <w:t>Smoothly follows the player with gentle damping.</w:t>
      </w:r>
    </w:p>
    <w:p>
      <w:pPr>
        <w:pStyle w:val="ListBullet"/>
        <w:spacing w:after="40"/>
      </w:pPr>
      <w:r>
        <w:t>Clamps to scene boundaries and never reveals empty outside space.</w:t>
      </w:r>
    </w:p>
    <w:p>
      <w:pPr>
        <w:pStyle w:val="ListBullet"/>
        <w:spacing w:after="40"/>
      </w:pPr>
      <w:r>
        <w:t>Uses a logical coordinate system independent of device pixels.</w:t>
      </w:r>
    </w:p>
    <w:p>
      <w:pPr>
        <w:pStyle w:val="ListBullet"/>
        <w:spacing w:after="40"/>
      </w:pPr>
      <w:r>
        <w:t>Optional camera shake is subtle and can be disabled.</w:t>
      </w:r>
    </w:p>
    <w:p>
      <w:pPr>
        <w:pStyle w:val="ListBullet"/>
        <w:spacing w:after="40"/>
      </w:pPr>
      <w:r>
        <w:t>Extra-wide screens show slightly more world but do not expose hidden mechanics or create competitive advantage.</w:t>
      </w:r>
    </w:p>
    <w:p>
      <w:r>
        <w:br w:type="page"/>
      </w:r>
    </w:p>
    <w:p>
      <w:pPr>
        <w:spacing w:after="40"/>
      </w:pPr>
      <w:r>
        <w:rPr>
          <w:b/>
          <w:color w:val="C89A3D"/>
          <w:sz w:val="18"/>
        </w:rPr>
        <w:t>CHAPTER 13</w:t>
      </w:r>
    </w:p>
    <w:p>
      <w:pPr>
        <w:pStyle w:val="Heading1"/>
      </w:pPr>
      <w:r>
        <w:t>Resources, inventory, economy and milestones</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Inventory is automatic and categorized. Players do not manually move stacks between chests.</w:t>
            </w:r>
          </w:p>
        </w:tc>
      </w:tr>
    </w:tbl>
    <w:p>
      <w:pPr>
        <w:spacing w:after="0"/>
      </w:pPr>
    </w:p>
    <w:p>
      <w:pPr>
        <w:pStyle w:val="Heading2"/>
      </w:pPr>
      <w:r>
        <w:t>13.1 Resource storage</w:t>
      </w:r>
    </w:p>
    <w:p>
      <w:pPr>
        <w:pStyle w:val="CodeBlock"/>
        <w:spacing w:before="60" w:after="140"/>
        <w:ind w:left="259" w:right="259"/>
      </w:pPr>
      <w:r>
        <w:rPr>
          <w:rFonts w:ascii="Aptos Mono" w:hAnsi="Aptos Mono"/>
          <w:sz w:val="16"/>
        </w:rPr>
        <w:t>inventory.resources = {</w:t>
        <w:br/>
        <w:t xml:space="preserve">  "resource.wood.common": 42,</w:t>
        <w:br/>
        <w:t xml:space="preserve">  "resource.stone.common": 18,</w:t>
        <w:br/>
        <w:t xml:space="preserve">  "resource.fish.bluegill": 3</w:t>
        <w:br/>
        <w:t>};</w:t>
      </w:r>
    </w:p>
    <w:p>
      <w:r>
        <w:t>Crafting and construction query the central resource service and consume materials through a validated transaction. The player sees understandable totals and shortages, not storage logistics.</w:t>
      </w:r>
    </w:p>
    <w:p>
      <w:pPr>
        <w:pStyle w:val="Heading2"/>
      </w:pPr>
      <w:r>
        <w:t>13.2 Economic rules</w:t>
      </w:r>
    </w:p>
    <w:p>
      <w:pPr>
        <w:pStyle w:val="ListBullet"/>
        <w:spacing w:after="40"/>
      </w:pPr>
      <w:r>
        <w:t>Begin with one ordinary currency plus resources.</w:t>
      </w:r>
    </w:p>
    <w:p>
      <w:pPr>
        <w:pStyle w:val="ListBullet"/>
        <w:spacing w:after="40"/>
      </w:pPr>
      <w:r>
        <w:t>Avoid unnecessary premium or regional currencies.</w:t>
      </w:r>
    </w:p>
    <w:p>
      <w:pPr>
        <w:pStyle w:val="ListBullet"/>
        <w:spacing w:after="40"/>
      </w:pPr>
      <w:r>
        <w:t>No mandatory energy wall that stops play.</w:t>
      </w:r>
    </w:p>
    <w:p>
      <w:pPr>
        <w:pStyle w:val="ListBullet"/>
        <w:spacing w:after="40"/>
      </w:pPr>
      <w:r>
        <w:t>Energy, if used, modifies efficiency or pacing rather than forbidding activity.</w:t>
      </w:r>
    </w:p>
    <w:p>
      <w:pPr>
        <w:pStyle w:val="ListBullet"/>
        <w:spacing w:after="40"/>
      </w:pPr>
      <w:r>
        <w:t>Upgrade costs grow meaningfully, not exponentially for its own sake.</w:t>
      </w:r>
    </w:p>
    <w:p>
      <w:pPr>
        <w:pStyle w:val="ListBullet"/>
        <w:spacing w:after="40"/>
      </w:pPr>
      <w:r>
        <w:t>The player never loses multiple days of progress as a punishment.</w:t>
      </w:r>
    </w:p>
    <w:p>
      <w:pPr>
        <w:pStyle w:val="ListBullet"/>
        <w:spacing w:after="40"/>
      </w:pPr>
      <w:r>
        <w:t>Monetization must never deliberately create frustration that payment then removes.</w:t>
      </w:r>
    </w:p>
    <w:p>
      <w:pPr>
        <w:pStyle w:val="Heading2"/>
      </w:pPr>
      <w:r>
        <w:t>13.3 Central transactions</w:t>
      </w:r>
    </w:p>
    <w:p>
      <w:pPr>
        <w:pStyle w:val="CodeBlock"/>
        <w:spacing w:before="60" w:after="140"/>
        <w:ind w:left="259" w:right="259"/>
      </w:pPr>
      <w:r>
        <w:rPr>
          <w:rFonts w:ascii="Aptos Mono" w:hAnsi="Aptos Mono"/>
          <w:sz w:val="16"/>
        </w:rPr>
        <w:t>economy.addCurrency("coin", 100, { source: "stage_reward" });</w:t>
        <w:br/>
        <w:t>inventory.add("resource.wood.common", 3, { source: "tree.harvest" });</w:t>
        <w:br/>
        <w:t>upgradeService.purchase("building.harbor", 2);</w:t>
      </w:r>
    </w:p>
    <w:p>
      <w:pPr>
        <w:pStyle w:val="Heading2"/>
      </w:pPr>
      <w:r>
        <w:t>13.4 Milestones</w:t>
      </w:r>
    </w:p>
    <w:p>
      <w:r>
        <w:t>Traditional achievements become calm milestones that celebrate natural play. They may grant decorations, cosmetics, titles or small currency rewards without creating a compulsory checklist.</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3370"/>
            <w:shd w:fill="18324A"/>
            <w:tcMar>
              <w:top w:w="90" w:type="dxa"/>
              <w:start w:w="90" w:type="dxa"/>
              <w:bottom w:w="90" w:type="dxa"/>
              <w:end w:w="90" w:type="dxa"/>
            </w:tcMar>
          </w:tcPr>
          <w:p>
            <w:pPr>
              <w:jc w:val="center"/>
            </w:pPr>
            <w:r>
              <w:rPr>
                <w:b/>
                <w:color w:val="FFFFFF"/>
                <w:sz w:val="17"/>
              </w:rPr>
              <w:t>Example ID</w:t>
            </w:r>
          </w:p>
        </w:tc>
        <w:tc>
          <w:tcPr>
            <w:tcW w:type="dxa" w:w="3370"/>
            <w:shd w:fill="18324A"/>
            <w:tcMar>
              <w:top w:w="90" w:type="dxa"/>
              <w:start w:w="90" w:type="dxa"/>
              <w:bottom w:w="90" w:type="dxa"/>
              <w:end w:w="90" w:type="dxa"/>
            </w:tcMar>
          </w:tcPr>
          <w:p>
            <w:pPr>
              <w:jc w:val="center"/>
            </w:pPr>
            <w:r>
              <w:rPr>
                <w:b/>
                <w:color w:val="FFFFFF"/>
                <w:sz w:val="17"/>
              </w:rPr>
              <w:t>Display text</w:t>
            </w:r>
          </w:p>
        </w:tc>
        <w:tc>
          <w:tcPr>
            <w:tcW w:type="dxa" w:w="3370"/>
            <w:shd w:fill="18324A"/>
            <w:tcMar>
              <w:top w:w="90" w:type="dxa"/>
              <w:start w:w="90" w:type="dxa"/>
              <w:bottom w:w="90" w:type="dxa"/>
              <w:end w:w="90" w:type="dxa"/>
            </w:tcMar>
          </w:tcPr>
          <w:p>
            <w:pPr>
              <w:jc w:val="center"/>
            </w:pPr>
            <w:r>
              <w:rPr>
                <w:b/>
                <w:color w:val="FFFFFF"/>
                <w:sz w:val="17"/>
              </w:rPr>
              <w:t>Possible reward</w:t>
            </w:r>
          </w:p>
        </w:tc>
      </w:tr>
      <w:tr>
        <w:trPr>
          <w:cantSplit/>
        </w:trPr>
        <w:tc>
          <w:tcPr>
            <w:tcW w:type="dxa" w:w="3370"/>
            <w:tcMar>
              <w:top w:w="80" w:type="dxa"/>
              <w:start w:w="85" w:type="dxa"/>
              <w:bottom w:w="80" w:type="dxa"/>
              <w:end w:w="85" w:type="dxa"/>
            </w:tcMar>
          </w:tcPr>
          <w:p>
            <w:pPr>
              <w:spacing w:after="0"/>
            </w:pPr>
            <w:r>
              <w:t>milestone.first_harvest</w:t>
            </w:r>
          </w:p>
        </w:tc>
        <w:tc>
          <w:tcPr>
            <w:tcW w:type="dxa" w:w="3370"/>
            <w:tcMar>
              <w:top w:w="80" w:type="dxa"/>
              <w:start w:w="85" w:type="dxa"/>
              <w:bottom w:w="80" w:type="dxa"/>
              <w:end w:w="85" w:type="dxa"/>
            </w:tcMar>
          </w:tcPr>
          <w:p>
            <w:pPr>
              <w:spacing w:after="0"/>
            </w:pPr>
            <w:r>
              <w:t>First Harvest</w:t>
            </w:r>
          </w:p>
        </w:tc>
        <w:tc>
          <w:tcPr>
            <w:tcW w:type="dxa" w:w="3370"/>
            <w:tcMar>
              <w:top w:w="80" w:type="dxa"/>
              <w:start w:w="85" w:type="dxa"/>
              <w:bottom w:w="80" w:type="dxa"/>
              <w:end w:w="85" w:type="dxa"/>
            </w:tcMar>
          </w:tcPr>
          <w:p>
            <w:pPr>
              <w:spacing w:after="0"/>
            </w:pPr>
            <w:r>
              <w:t>Farm sign decoration</w:t>
            </w:r>
          </w:p>
        </w:tc>
      </w:tr>
      <w:tr>
        <w:trPr>
          <w:cantSplit/>
        </w:trPr>
        <w:tc>
          <w:tcPr>
            <w:tcW w:type="dxa" w:w="3370"/>
            <w:shd w:fill="F5F7F8"/>
            <w:tcMar>
              <w:top w:w="80" w:type="dxa"/>
              <w:start w:w="85" w:type="dxa"/>
              <w:bottom w:w="80" w:type="dxa"/>
              <w:end w:w="85" w:type="dxa"/>
            </w:tcMar>
          </w:tcPr>
          <w:p>
            <w:pPr>
              <w:spacing w:after="0"/>
            </w:pPr>
            <w:r>
              <w:t>milestone.forest_friend</w:t>
            </w:r>
          </w:p>
        </w:tc>
        <w:tc>
          <w:tcPr>
            <w:tcW w:type="dxa" w:w="3370"/>
            <w:shd w:fill="F5F7F8"/>
            <w:tcMar>
              <w:top w:w="80" w:type="dxa"/>
              <w:start w:w="85" w:type="dxa"/>
              <w:bottom w:w="80" w:type="dxa"/>
              <w:end w:w="85" w:type="dxa"/>
            </w:tcMar>
          </w:tcPr>
          <w:p>
            <w:pPr>
              <w:spacing w:after="0"/>
            </w:pPr>
            <w:r>
              <w:t>Forest Friend</w:t>
            </w:r>
          </w:p>
        </w:tc>
        <w:tc>
          <w:tcPr>
            <w:tcW w:type="dxa" w:w="3370"/>
            <w:shd w:fill="F5F7F8"/>
            <w:tcMar>
              <w:top w:w="80" w:type="dxa"/>
              <w:start w:w="85" w:type="dxa"/>
              <w:bottom w:w="80" w:type="dxa"/>
              <w:end w:w="85" w:type="dxa"/>
            </w:tcMar>
          </w:tcPr>
          <w:p>
            <w:pPr>
              <w:spacing w:after="0"/>
            </w:pPr>
            <w:r>
              <w:t>Leaf-pattern shirt</w:t>
            </w:r>
          </w:p>
        </w:tc>
      </w:tr>
      <w:tr>
        <w:trPr>
          <w:cantSplit/>
        </w:trPr>
        <w:tc>
          <w:tcPr>
            <w:tcW w:type="dxa" w:w="3370"/>
            <w:tcMar>
              <w:top w:w="80" w:type="dxa"/>
              <w:start w:w="85" w:type="dxa"/>
              <w:bottom w:w="80" w:type="dxa"/>
              <w:end w:w="85" w:type="dxa"/>
            </w:tcMar>
          </w:tcPr>
          <w:p>
            <w:pPr>
              <w:spacing w:after="0"/>
            </w:pPr>
            <w:r>
              <w:t>milestone.growing_village</w:t>
            </w:r>
          </w:p>
        </w:tc>
        <w:tc>
          <w:tcPr>
            <w:tcW w:type="dxa" w:w="3370"/>
            <w:tcMar>
              <w:top w:w="80" w:type="dxa"/>
              <w:start w:w="85" w:type="dxa"/>
              <w:bottom w:w="80" w:type="dxa"/>
              <w:end w:w="85" w:type="dxa"/>
            </w:tcMar>
          </w:tcPr>
          <w:p>
            <w:pPr>
              <w:spacing w:after="0"/>
            </w:pPr>
            <w:r>
              <w:t>Growing Village</w:t>
            </w:r>
          </w:p>
        </w:tc>
        <w:tc>
          <w:tcPr>
            <w:tcW w:type="dxa" w:w="3370"/>
            <w:tcMar>
              <w:top w:w="80" w:type="dxa"/>
              <w:start w:w="85" w:type="dxa"/>
              <w:bottom w:w="80" w:type="dxa"/>
              <w:end w:w="85" w:type="dxa"/>
            </w:tcMar>
          </w:tcPr>
          <w:p>
            <w:pPr>
              <w:spacing w:after="0"/>
            </w:pPr>
            <w:r>
              <w:t>Village banner</w:t>
            </w:r>
          </w:p>
        </w:tc>
      </w:tr>
      <w:tr>
        <w:trPr>
          <w:cantSplit/>
        </w:trPr>
        <w:tc>
          <w:tcPr>
            <w:tcW w:type="dxa" w:w="3370"/>
            <w:shd w:fill="F5F7F8"/>
            <w:tcMar>
              <w:top w:w="80" w:type="dxa"/>
              <w:start w:w="85" w:type="dxa"/>
              <w:bottom w:w="80" w:type="dxa"/>
              <w:end w:w="85" w:type="dxa"/>
            </w:tcMar>
          </w:tcPr>
          <w:p>
            <w:pPr>
              <w:spacing w:after="0"/>
            </w:pPr>
            <w:r>
              <w:t>milestone.across_the_water</w:t>
            </w:r>
          </w:p>
        </w:tc>
        <w:tc>
          <w:tcPr>
            <w:tcW w:type="dxa" w:w="3370"/>
            <w:shd w:fill="F5F7F8"/>
            <w:tcMar>
              <w:top w:w="80" w:type="dxa"/>
              <w:start w:w="85" w:type="dxa"/>
              <w:bottom w:w="80" w:type="dxa"/>
              <w:end w:w="85" w:type="dxa"/>
            </w:tcMar>
          </w:tcPr>
          <w:p>
            <w:pPr>
              <w:spacing w:after="0"/>
            </w:pPr>
            <w:r>
              <w:t>Across the Water</w:t>
            </w:r>
          </w:p>
        </w:tc>
        <w:tc>
          <w:tcPr>
            <w:tcW w:type="dxa" w:w="3370"/>
            <w:shd w:fill="F5F7F8"/>
            <w:tcMar>
              <w:top w:w="80" w:type="dxa"/>
              <w:start w:w="85" w:type="dxa"/>
              <w:bottom w:w="80" w:type="dxa"/>
              <w:end w:w="85" w:type="dxa"/>
            </w:tcMar>
          </w:tcPr>
          <w:p>
            <w:pPr>
              <w:spacing w:after="0"/>
            </w:pPr>
            <w:r>
              <w:t>Boat flag</w:t>
            </w:r>
          </w:p>
        </w:tc>
      </w:tr>
    </w:tbl>
    <w:p>
      <w:pPr>
        <w:spacing w:after="0"/>
      </w:pPr>
    </w:p>
    <w:p>
      <w:r>
        <w:br w:type="page"/>
      </w:r>
    </w:p>
    <w:p>
      <w:pPr>
        <w:spacing w:after="40"/>
      </w:pPr>
      <w:r>
        <w:rPr>
          <w:b/>
          <w:color w:val="C89A3D"/>
          <w:sz w:val="18"/>
        </w:rPr>
        <w:t>CHAPTER 14</w:t>
      </w:r>
    </w:p>
    <w:p>
      <w:pPr>
        <w:pStyle w:val="Heading1"/>
      </w:pPr>
      <w:r>
        <w:t>Audio-ready architecture</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Detailed sound design may come later, but every system is audio-ready from v0.0.</w:t>
            </w:r>
          </w:p>
        </w:tc>
      </w:tr>
    </w:tbl>
    <w:p>
      <w:pPr>
        <w:spacing w:after="0"/>
      </w:pPr>
    </w:p>
    <w:p>
      <w:pPr>
        <w:pStyle w:val="Heading2"/>
      </w:pPr>
      <w:r>
        <w:t>14.1 Semantic audio events</w:t>
      </w:r>
    </w:p>
    <w:p>
      <w:pPr>
        <w:pStyle w:val="CodeBlock"/>
        <w:spacing w:before="60" w:after="140"/>
        <w:ind w:left="259" w:right="259"/>
      </w:pPr>
      <w:r>
        <w:rPr>
          <w:rFonts w:ascii="Aptos Mono" w:hAnsi="Aptos Mono"/>
          <w:sz w:val="16"/>
        </w:rPr>
        <w:t>events.emit("audio:request", {</w:t>
        <w:br/>
        <w:t xml:space="preserve">  profile: "tree.hit",</w:t>
        <w:br/>
        <w:t xml:space="preserve">  material: "wood",</w:t>
        <w:br/>
        <w:t xml:space="preserve">  toolTier: "copper",</w:t>
        <w:br/>
        <w:t xml:space="preserve">  position: { x, y }</w:t>
        <w:br/>
        <w:t>});</w:t>
      </w:r>
    </w:p>
    <w:p>
      <w:r>
        <w:t>Gameplay code never directly references a specific mp3 filename. Audio profiles later choose randomized variants, volume, pitch range, distance falloff and cooldown.</w:t>
      </w:r>
    </w:p>
    <w:p>
      <w:pPr>
        <w:pStyle w:val="Heading2"/>
      </w:pPr>
      <w:r>
        <w:t>14.2 Mixer groups</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Group</w:t>
            </w:r>
          </w:p>
        </w:tc>
        <w:tc>
          <w:tcPr>
            <w:tcW w:type="dxa" w:w="5054"/>
            <w:shd w:fill="18324A"/>
            <w:tcMar>
              <w:top w:w="90" w:type="dxa"/>
              <w:start w:w="90" w:type="dxa"/>
              <w:bottom w:w="90" w:type="dxa"/>
              <w:end w:w="90" w:type="dxa"/>
            </w:tcMar>
          </w:tcPr>
          <w:p>
            <w:pPr>
              <w:jc w:val="center"/>
            </w:pPr>
            <w:r>
              <w:rPr>
                <w:b/>
                <w:color w:val="FFFFFF"/>
                <w:sz w:val="17"/>
              </w:rPr>
              <w:t>Examples</w:t>
            </w:r>
          </w:p>
        </w:tc>
      </w:tr>
      <w:tr>
        <w:trPr>
          <w:cantSplit/>
        </w:trPr>
        <w:tc>
          <w:tcPr>
            <w:tcW w:type="dxa" w:w="5054"/>
            <w:tcMar>
              <w:top w:w="80" w:type="dxa"/>
              <w:start w:w="85" w:type="dxa"/>
              <w:bottom w:w="80" w:type="dxa"/>
              <w:end w:w="85" w:type="dxa"/>
            </w:tcMar>
          </w:tcPr>
          <w:p>
            <w:pPr>
              <w:spacing w:after="0"/>
            </w:pPr>
            <w:r>
              <w:t>Master</w:t>
            </w:r>
          </w:p>
        </w:tc>
        <w:tc>
          <w:tcPr>
            <w:tcW w:type="dxa" w:w="5054"/>
            <w:tcMar>
              <w:top w:w="80" w:type="dxa"/>
              <w:start w:w="85" w:type="dxa"/>
              <w:bottom w:w="80" w:type="dxa"/>
              <w:end w:w="85" w:type="dxa"/>
            </w:tcMar>
          </w:tcPr>
          <w:p>
            <w:pPr>
              <w:spacing w:after="0"/>
            </w:pPr>
            <w:r>
              <w:t>Global volume</w:t>
            </w:r>
          </w:p>
        </w:tc>
      </w:tr>
      <w:tr>
        <w:trPr>
          <w:cantSplit/>
        </w:trPr>
        <w:tc>
          <w:tcPr>
            <w:tcW w:type="dxa" w:w="5054"/>
            <w:shd w:fill="F5F7F8"/>
            <w:tcMar>
              <w:top w:w="80" w:type="dxa"/>
              <w:start w:w="85" w:type="dxa"/>
              <w:bottom w:w="80" w:type="dxa"/>
              <w:end w:w="85" w:type="dxa"/>
            </w:tcMar>
          </w:tcPr>
          <w:p>
            <w:pPr>
              <w:spacing w:after="0"/>
            </w:pPr>
            <w:r>
              <w:t>Music</w:t>
            </w:r>
          </w:p>
        </w:tc>
        <w:tc>
          <w:tcPr>
            <w:tcW w:type="dxa" w:w="5054"/>
            <w:shd w:fill="F5F7F8"/>
            <w:tcMar>
              <w:top w:w="80" w:type="dxa"/>
              <w:start w:w="85" w:type="dxa"/>
              <w:bottom w:w="80" w:type="dxa"/>
              <w:end w:w="85" w:type="dxa"/>
            </w:tcMar>
          </w:tcPr>
          <w:p>
            <w:pPr>
              <w:spacing w:after="0"/>
            </w:pPr>
            <w:r>
              <w:t>Future soundtrack</w:t>
            </w:r>
          </w:p>
        </w:tc>
      </w:tr>
      <w:tr>
        <w:trPr>
          <w:cantSplit/>
        </w:trPr>
        <w:tc>
          <w:tcPr>
            <w:tcW w:type="dxa" w:w="5054"/>
            <w:tcMar>
              <w:top w:w="80" w:type="dxa"/>
              <w:start w:w="85" w:type="dxa"/>
              <w:bottom w:w="80" w:type="dxa"/>
              <w:end w:w="85" w:type="dxa"/>
            </w:tcMar>
          </w:tcPr>
          <w:p>
            <w:pPr>
              <w:spacing w:after="0"/>
            </w:pPr>
            <w:r>
              <w:t>Ambience</w:t>
            </w:r>
          </w:p>
        </w:tc>
        <w:tc>
          <w:tcPr>
            <w:tcW w:type="dxa" w:w="5054"/>
            <w:tcMar>
              <w:top w:w="80" w:type="dxa"/>
              <w:start w:w="85" w:type="dxa"/>
              <w:bottom w:w="80" w:type="dxa"/>
              <w:end w:w="85" w:type="dxa"/>
            </w:tcMar>
          </w:tcPr>
          <w:p>
            <w:pPr>
              <w:spacing w:after="0"/>
            </w:pPr>
            <w:r>
              <w:t>Wind, birds, water, night insects</w:t>
            </w:r>
          </w:p>
        </w:tc>
      </w:tr>
      <w:tr>
        <w:trPr>
          <w:cantSplit/>
        </w:trPr>
        <w:tc>
          <w:tcPr>
            <w:tcW w:type="dxa" w:w="5054"/>
            <w:shd w:fill="F5F7F8"/>
            <w:tcMar>
              <w:top w:w="80" w:type="dxa"/>
              <w:start w:w="85" w:type="dxa"/>
              <w:bottom w:w="80" w:type="dxa"/>
              <w:end w:w="85" w:type="dxa"/>
            </w:tcMar>
          </w:tcPr>
          <w:p>
            <w:pPr>
              <w:spacing w:after="0"/>
            </w:pPr>
            <w:r>
              <w:t>Effects</w:t>
            </w:r>
          </w:p>
        </w:tc>
        <w:tc>
          <w:tcPr>
            <w:tcW w:type="dxa" w:w="5054"/>
            <w:shd w:fill="F5F7F8"/>
            <w:tcMar>
              <w:top w:w="80" w:type="dxa"/>
              <w:start w:w="85" w:type="dxa"/>
              <w:bottom w:w="80" w:type="dxa"/>
              <w:end w:w="85" w:type="dxa"/>
            </w:tcMar>
          </w:tcPr>
          <w:p>
            <w:pPr>
              <w:spacing w:after="0"/>
            </w:pPr>
            <w:r>
              <w:t>Tools, footsteps, building</w:t>
            </w:r>
          </w:p>
        </w:tc>
      </w:tr>
      <w:tr>
        <w:trPr>
          <w:cantSplit/>
        </w:trPr>
        <w:tc>
          <w:tcPr>
            <w:tcW w:type="dxa" w:w="5054"/>
            <w:tcMar>
              <w:top w:w="80" w:type="dxa"/>
              <w:start w:w="85" w:type="dxa"/>
              <w:bottom w:w="80" w:type="dxa"/>
              <w:end w:w="85" w:type="dxa"/>
            </w:tcMar>
          </w:tcPr>
          <w:p>
            <w:pPr>
              <w:spacing w:after="0"/>
            </w:pPr>
            <w:r>
              <w:t>UI</w:t>
            </w:r>
          </w:p>
        </w:tc>
        <w:tc>
          <w:tcPr>
            <w:tcW w:type="dxa" w:w="5054"/>
            <w:tcMar>
              <w:top w:w="80" w:type="dxa"/>
              <w:start w:w="85" w:type="dxa"/>
              <w:bottom w:w="80" w:type="dxa"/>
              <w:end w:w="85" w:type="dxa"/>
            </w:tcMar>
          </w:tcPr>
          <w:p>
            <w:pPr>
              <w:spacing w:after="0"/>
            </w:pPr>
            <w:r>
              <w:t>Buttons, notifications</w:t>
            </w:r>
          </w:p>
        </w:tc>
      </w:tr>
    </w:tbl>
    <w:p>
      <w:pPr>
        <w:spacing w:after="0"/>
      </w:pPr>
    </w:p>
    <w:p>
      <w:pPr>
        <w:pStyle w:val="Heading2"/>
      </w:pPr>
      <w:r>
        <w:t>14.3 Mobile browser rule</w:t>
      </w:r>
    </w:p>
    <w:p>
      <w:r>
        <w:t>Safari requires user interaction before audio playback. AudioManager initializes silently and unlocks on the first valid tap, while preserving settings and avoiding unexpected sound on load.</w:t>
      </w:r>
    </w:p>
    <w:p>
      <w:r>
        <w:br w:type="page"/>
      </w:r>
    </w:p>
    <w:p>
      <w:pPr>
        <w:spacing w:after="40"/>
      </w:pPr>
      <w:r>
        <w:rPr>
          <w:b/>
          <w:color w:val="C89A3D"/>
          <w:sz w:val="18"/>
        </w:rPr>
        <w:t>CHAPTER 15</w:t>
      </w:r>
    </w:p>
    <w:p>
      <w:pPr>
        <w:pStyle w:val="Heading1"/>
      </w:pPr>
      <w:r>
        <w:t>Performance, reliability and accessibility</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phone must remain cool, responsive and battery-conscious. Visual ambition never justifies unstable play.</w:t>
            </w:r>
          </w:p>
        </w:tc>
      </w:tr>
    </w:tbl>
    <w:p>
      <w:pPr>
        <w:spacing w:after="0"/>
      </w:pPr>
    </w:p>
    <w:p>
      <w:pPr>
        <w:pStyle w:val="Heading2"/>
      </w:pPr>
      <w:r>
        <w:t>15.1 Performance budget</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Area</w:t>
            </w:r>
          </w:p>
        </w:tc>
        <w:tc>
          <w:tcPr>
            <w:tcW w:type="dxa" w:w="5054"/>
            <w:shd w:fill="18324A"/>
            <w:tcMar>
              <w:top w:w="90" w:type="dxa"/>
              <w:start w:w="90" w:type="dxa"/>
              <w:bottom w:w="90" w:type="dxa"/>
              <w:end w:w="90" w:type="dxa"/>
            </w:tcMar>
          </w:tcPr>
          <w:p>
            <w:pPr>
              <w:jc w:val="center"/>
            </w:pPr>
            <w:r>
              <w:rPr>
                <w:b/>
                <w:color w:val="FFFFFF"/>
                <w:sz w:val="17"/>
              </w:rPr>
              <w:t>Target</w:t>
            </w:r>
          </w:p>
        </w:tc>
      </w:tr>
      <w:tr>
        <w:trPr>
          <w:cantSplit/>
        </w:trPr>
        <w:tc>
          <w:tcPr>
            <w:tcW w:type="dxa" w:w="5054"/>
            <w:tcMar>
              <w:top w:w="80" w:type="dxa"/>
              <w:start w:w="85" w:type="dxa"/>
              <w:bottom w:w="80" w:type="dxa"/>
              <w:end w:w="85" w:type="dxa"/>
            </w:tcMar>
          </w:tcPr>
          <w:p>
            <w:pPr>
              <w:spacing w:after="0"/>
            </w:pPr>
            <w:r>
              <w:t>Frame rate</w:t>
            </w:r>
          </w:p>
        </w:tc>
        <w:tc>
          <w:tcPr>
            <w:tcW w:type="dxa" w:w="5054"/>
            <w:tcMar>
              <w:top w:w="80" w:type="dxa"/>
              <w:start w:w="85" w:type="dxa"/>
              <w:bottom w:w="80" w:type="dxa"/>
              <w:end w:w="85" w:type="dxa"/>
            </w:tcMar>
          </w:tcPr>
          <w:p>
            <w:pPr>
              <w:spacing w:after="0"/>
            </w:pPr>
            <w:r>
              <w:t>60 FPS target; graceful 30 FPS fallback if required</w:t>
            </w:r>
          </w:p>
        </w:tc>
      </w:tr>
      <w:tr>
        <w:trPr>
          <w:cantSplit/>
        </w:trPr>
        <w:tc>
          <w:tcPr>
            <w:tcW w:type="dxa" w:w="5054"/>
            <w:shd w:fill="F5F7F8"/>
            <w:tcMar>
              <w:top w:w="80" w:type="dxa"/>
              <w:start w:w="85" w:type="dxa"/>
              <w:bottom w:w="80" w:type="dxa"/>
              <w:end w:w="85" w:type="dxa"/>
            </w:tcMar>
          </w:tcPr>
          <w:p>
            <w:pPr>
              <w:spacing w:after="0"/>
            </w:pPr>
            <w:r>
              <w:t>Frame time</w:t>
            </w:r>
          </w:p>
        </w:tc>
        <w:tc>
          <w:tcPr>
            <w:tcW w:type="dxa" w:w="5054"/>
            <w:shd w:fill="F5F7F8"/>
            <w:tcMar>
              <w:top w:w="80" w:type="dxa"/>
              <w:start w:w="85" w:type="dxa"/>
              <w:bottom w:w="80" w:type="dxa"/>
              <w:end w:w="85" w:type="dxa"/>
            </w:tcMar>
          </w:tcPr>
          <w:p>
            <w:pPr>
              <w:spacing w:after="0"/>
            </w:pPr>
            <w:r>
              <w:t>~16.7 ms target at 60 FPS</w:t>
            </w:r>
          </w:p>
        </w:tc>
      </w:tr>
      <w:tr>
        <w:trPr>
          <w:cantSplit/>
        </w:trPr>
        <w:tc>
          <w:tcPr>
            <w:tcW w:type="dxa" w:w="5054"/>
            <w:tcMar>
              <w:top w:w="80" w:type="dxa"/>
              <w:start w:w="85" w:type="dxa"/>
              <w:bottom w:w="80" w:type="dxa"/>
              <w:end w:w="85" w:type="dxa"/>
            </w:tcMar>
          </w:tcPr>
          <w:p>
            <w:pPr>
              <w:spacing w:after="0"/>
            </w:pPr>
            <w:r>
              <w:t>Active scene</w:t>
            </w:r>
          </w:p>
        </w:tc>
        <w:tc>
          <w:tcPr>
            <w:tcW w:type="dxa" w:w="5054"/>
            <w:tcMar>
              <w:top w:w="80" w:type="dxa"/>
              <w:start w:w="85" w:type="dxa"/>
              <w:bottom w:w="80" w:type="dxa"/>
              <w:end w:w="85" w:type="dxa"/>
            </w:tcMar>
          </w:tcPr>
          <w:p>
            <w:pPr>
              <w:spacing w:after="0"/>
            </w:pPr>
            <w:r>
              <w:t>Only current scene fully updated</w:t>
            </w:r>
          </w:p>
        </w:tc>
      </w:tr>
      <w:tr>
        <w:trPr>
          <w:cantSplit/>
        </w:trPr>
        <w:tc>
          <w:tcPr>
            <w:tcW w:type="dxa" w:w="5054"/>
            <w:shd w:fill="F5F7F8"/>
            <w:tcMar>
              <w:top w:w="80" w:type="dxa"/>
              <w:start w:w="85" w:type="dxa"/>
              <w:bottom w:w="80" w:type="dxa"/>
              <w:end w:w="85" w:type="dxa"/>
            </w:tcMar>
          </w:tcPr>
          <w:p>
            <w:pPr>
              <w:spacing w:after="0"/>
            </w:pPr>
            <w:r>
              <w:t>Device pixel ratio</w:t>
            </w:r>
          </w:p>
        </w:tc>
        <w:tc>
          <w:tcPr>
            <w:tcW w:type="dxa" w:w="5054"/>
            <w:shd w:fill="F5F7F8"/>
            <w:tcMar>
              <w:top w:w="80" w:type="dxa"/>
              <w:start w:w="85" w:type="dxa"/>
              <w:bottom w:w="80" w:type="dxa"/>
              <w:end w:w="85" w:type="dxa"/>
            </w:tcMar>
          </w:tcPr>
          <w:p>
            <w:pPr>
              <w:spacing w:after="0"/>
            </w:pPr>
            <w:r>
              <w:t>Clamp render scale, recommended max 2</w:t>
            </w:r>
          </w:p>
        </w:tc>
      </w:tr>
      <w:tr>
        <w:trPr>
          <w:cantSplit/>
        </w:trPr>
        <w:tc>
          <w:tcPr>
            <w:tcW w:type="dxa" w:w="5054"/>
            <w:tcMar>
              <w:top w:w="80" w:type="dxa"/>
              <w:start w:w="85" w:type="dxa"/>
              <w:bottom w:w="80" w:type="dxa"/>
              <w:end w:w="85" w:type="dxa"/>
            </w:tcMar>
          </w:tcPr>
          <w:p>
            <w:pPr>
              <w:spacing w:after="0"/>
            </w:pPr>
            <w:r>
              <w:t>Draw calls</w:t>
            </w:r>
          </w:p>
        </w:tc>
        <w:tc>
          <w:tcPr>
            <w:tcW w:type="dxa" w:w="5054"/>
            <w:tcMar>
              <w:top w:w="80" w:type="dxa"/>
              <w:start w:w="85" w:type="dxa"/>
              <w:bottom w:w="80" w:type="dxa"/>
              <w:end w:w="85" w:type="dxa"/>
            </w:tcMar>
          </w:tcPr>
          <w:p>
            <w:pPr>
              <w:spacing w:after="0"/>
            </w:pPr>
            <w:r>
              <w:t>Cull objects outside camera margin</w:t>
            </w:r>
          </w:p>
        </w:tc>
      </w:tr>
      <w:tr>
        <w:trPr>
          <w:cantSplit/>
        </w:trPr>
        <w:tc>
          <w:tcPr>
            <w:tcW w:type="dxa" w:w="5054"/>
            <w:shd w:fill="F5F7F8"/>
            <w:tcMar>
              <w:top w:w="80" w:type="dxa"/>
              <w:start w:w="85" w:type="dxa"/>
              <w:bottom w:w="80" w:type="dxa"/>
              <w:end w:w="85" w:type="dxa"/>
            </w:tcMar>
          </w:tcPr>
          <w:p>
            <w:pPr>
              <w:spacing w:after="0"/>
            </w:pPr>
            <w:r>
              <w:t>Allocations</w:t>
            </w:r>
          </w:p>
        </w:tc>
        <w:tc>
          <w:tcPr>
            <w:tcW w:type="dxa" w:w="5054"/>
            <w:shd w:fill="F5F7F8"/>
            <w:tcMar>
              <w:top w:w="80" w:type="dxa"/>
              <w:start w:w="85" w:type="dxa"/>
              <w:bottom w:w="80" w:type="dxa"/>
              <w:end w:w="85" w:type="dxa"/>
            </w:tcMar>
          </w:tcPr>
          <w:p>
            <w:pPr>
              <w:spacing w:after="0"/>
            </w:pPr>
            <w:r>
              <w:t>Avoid creating arrays/objects every frame</w:t>
            </w:r>
          </w:p>
        </w:tc>
      </w:tr>
      <w:tr>
        <w:trPr>
          <w:cantSplit/>
        </w:trPr>
        <w:tc>
          <w:tcPr>
            <w:tcW w:type="dxa" w:w="5054"/>
            <w:tcMar>
              <w:top w:w="80" w:type="dxa"/>
              <w:start w:w="85" w:type="dxa"/>
              <w:bottom w:w="80" w:type="dxa"/>
              <w:end w:w="85" w:type="dxa"/>
            </w:tcMar>
          </w:tcPr>
          <w:p>
            <w:pPr>
              <w:spacing w:after="0"/>
            </w:pPr>
            <w:r>
              <w:t>Atlas loading</w:t>
            </w:r>
          </w:p>
        </w:tc>
        <w:tc>
          <w:tcPr>
            <w:tcW w:type="dxa" w:w="5054"/>
            <w:tcMar>
              <w:top w:w="80" w:type="dxa"/>
              <w:start w:w="85" w:type="dxa"/>
              <w:bottom w:w="80" w:type="dxa"/>
              <w:end w:w="85" w:type="dxa"/>
            </w:tcMar>
          </w:tcPr>
          <w:p>
            <w:pPr>
              <w:spacing w:after="0"/>
            </w:pPr>
            <w:r>
              <w:t>Load once and reuse cached ImageBitmap/Image</w:t>
            </w:r>
          </w:p>
        </w:tc>
      </w:tr>
    </w:tbl>
    <w:p>
      <w:pPr>
        <w:spacing w:after="0"/>
      </w:pPr>
    </w:p>
    <w:p>
      <w:pPr>
        <w:pStyle w:val="CodeBlock"/>
        <w:spacing w:before="60" w:after="140"/>
        <w:ind w:left="259" w:right="259"/>
      </w:pPr>
      <w:r>
        <w:rPr>
          <w:rFonts w:ascii="Aptos Mono" w:hAnsi="Aptos Mono"/>
          <w:sz w:val="16"/>
        </w:rPr>
        <w:t>const renderScale = Math.min(window.devicePixelRatio || 1, 2);</w:t>
      </w:r>
    </w:p>
    <w:p>
      <w:pPr>
        <w:pStyle w:val="Heading2"/>
      </w:pPr>
      <w:r>
        <w:t>15.2 Reliability</w:t>
      </w:r>
    </w:p>
    <w:p>
      <w:pPr>
        <w:pStyle w:val="ListBullet"/>
        <w:spacing w:after="40"/>
      </w:pPr>
      <w:r>
        <w:t>Central error boundary for startup and scene loading.</w:t>
      </w:r>
    </w:p>
    <w:p>
      <w:pPr>
        <w:pStyle w:val="ListBullet"/>
        <w:spacing w:after="40"/>
      </w:pPr>
      <w:r>
        <w:t>Missing assets use fallback graphics instead of stopping the game.</w:t>
      </w:r>
    </w:p>
    <w:p>
      <w:pPr>
        <w:pStyle w:val="ListBullet"/>
        <w:spacing w:after="40"/>
      </w:pPr>
      <w:r>
        <w:t>Invalid objects are logged and skipped where safe.</w:t>
      </w:r>
    </w:p>
    <w:p>
      <w:pPr>
        <w:pStyle w:val="ListBullet"/>
        <w:spacing w:after="40"/>
      </w:pPr>
      <w:r>
        <w:t>Save validation occurs before replacing the last known good backup.</w:t>
      </w:r>
    </w:p>
    <w:p>
      <w:pPr>
        <w:pStyle w:val="ListBullet"/>
        <w:spacing w:after="40"/>
      </w:pPr>
      <w:r>
        <w:t>A debug-safe mode can disable particles, procedural decoration and optional systems.</w:t>
      </w:r>
    </w:p>
    <w:p>
      <w:pPr>
        <w:pStyle w:val="Heading2"/>
      </w:pPr>
      <w:r>
        <w:t>15.3 Accessibility defaults</w:t>
      </w:r>
    </w:p>
    <w:p>
      <w:pPr>
        <w:pStyle w:val="ListBullet"/>
        <w:spacing w:after="40"/>
      </w:pPr>
      <w:r>
        <w:t>Adjustable UI scale and readable minimum text size.</w:t>
      </w:r>
    </w:p>
    <w:p>
      <w:pPr>
        <w:pStyle w:val="ListBullet"/>
        <w:spacing w:after="40"/>
      </w:pPr>
      <w:r>
        <w:t>Important information is never communicated by color alone.</w:t>
      </w:r>
    </w:p>
    <w:p>
      <w:pPr>
        <w:pStyle w:val="ListBullet"/>
        <w:spacing w:after="40"/>
      </w:pPr>
      <w:r>
        <w:t>Camera shake can be disabled.</w:t>
      </w:r>
    </w:p>
    <w:p>
      <w:pPr>
        <w:pStyle w:val="ListBullet"/>
        <w:spacing w:after="40"/>
      </w:pPr>
      <w:r>
        <w:t>Reduced motion mode lowers particles and decorative animation.</w:t>
      </w:r>
    </w:p>
    <w:p>
      <w:pPr>
        <w:pStyle w:val="ListBullet"/>
        <w:spacing w:after="40"/>
      </w:pPr>
      <w:r>
        <w:t>Separate volume controls for music, ambience, effects and UI.</w:t>
      </w:r>
    </w:p>
    <w:p>
      <w:pPr>
        <w:pStyle w:val="ListBullet"/>
        <w:spacing w:after="40"/>
      </w:pPr>
      <w:r>
        <w:t>Left-handed control layout.</w:t>
      </w:r>
    </w:p>
    <w:p>
      <w:pPr>
        <w:pStyle w:val="ListBullet"/>
        <w:spacing w:after="40"/>
      </w:pPr>
      <w:r>
        <w:t>Large touch targets with visible pressed states.</w:t>
      </w:r>
    </w:p>
    <w:p>
      <w:pPr>
        <w:pStyle w:val="ListBullet"/>
        <w:spacing w:after="40"/>
      </w:pPr>
      <w:r>
        <w:t>Contrast checks for day and night palettes.</w:t>
      </w:r>
    </w:p>
    <w:p>
      <w:r>
        <w:br w:type="page"/>
      </w:r>
    </w:p>
    <w:p>
      <w:pPr>
        <w:spacing w:after="40"/>
      </w:pPr>
      <w:r>
        <w:rPr>
          <w:b/>
          <w:color w:val="C89A3D"/>
          <w:sz w:val="18"/>
        </w:rPr>
        <w:t>CHAPTER 16</w:t>
      </w:r>
    </w:p>
    <w:p>
      <w:pPr>
        <w:pStyle w:val="Heading1"/>
      </w:pPr>
      <w:r>
        <w:t>Localization and naming rules</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The shipped game and all technical artifacts are English-first. Hungarian is the design discussion language only.</w:t>
            </w:r>
          </w:p>
        </w:tc>
      </w:tr>
    </w:tbl>
    <w:p>
      <w:pPr>
        <w:spacing w:after="0"/>
      </w:pPr>
    </w:p>
    <w:p>
      <w:pPr>
        <w:pStyle w:val="Heading2"/>
      </w:pPr>
      <w:r>
        <w:t>16.1 Stable IDs</w:t>
      </w:r>
    </w:p>
    <w:p>
      <w:pPr>
        <w:pStyle w:val="CodeBlock"/>
        <w:spacing w:before="60" w:after="140"/>
        <w:ind w:left="259" w:right="259"/>
      </w:pPr>
      <w:r>
        <w:rPr>
          <w:rFonts w:ascii="Aptos Mono" w:hAnsi="Aptos Mono"/>
          <w:sz w:val="16"/>
        </w:rPr>
        <w:t>building.harbor</w:t>
        <w:br/>
        <w:t>tree.oak.common</w:t>
        <w:br/>
        <w:t>tool.axe.copper</w:t>
        <w:br/>
        <w:t>area.forest.stage_01</w:t>
        <w:br/>
        <w:t>milestone.first_harvest</w:t>
        <w:br/>
        <w:t>ui.action.coming_soon</w:t>
      </w:r>
    </w:p>
    <w:p>
      <w:r>
        <w:t>Stable IDs are lowercase, dot-separated and semantic. Display names may change; IDs do not. Never reuse an old ID for a different concept.</w:t>
      </w:r>
    </w:p>
    <w:p>
      <w:pPr>
        <w:pStyle w:val="Heading2"/>
      </w:pPr>
      <w:r>
        <w:t>16.2 Localization keys</w:t>
      </w:r>
    </w:p>
    <w:p>
      <w:pPr>
        <w:pStyle w:val="CodeBlock"/>
        <w:spacing w:before="60" w:after="140"/>
        <w:ind w:left="259" w:right="259"/>
      </w:pPr>
      <w:r>
        <w:rPr>
          <w:rFonts w:ascii="Aptos Mono" w:hAnsi="Aptos Mono"/>
          <w:sz w:val="16"/>
        </w:rPr>
        <w:t>const en = {</w:t>
        <w:br/>
        <w:t xml:space="preserve">  "building.harbor.upgrade": "Upgrade Harbor",</w:t>
        <w:br/>
        <w:t xml:space="preserve">  "area.mine.comingSoon": "Mine - Coming Soon",</w:t>
        <w:br/>
        <w:t xml:space="preserve">  "action.chop": "Chop"</w:t>
        <w:br/>
        <w:t>};</w:t>
      </w:r>
    </w:p>
    <w:p>
      <w:pPr>
        <w:pStyle w:val="Heading2"/>
      </w:pPr>
      <w:r>
        <w:t>16.3 File naming</w:t>
      </w:r>
    </w:p>
    <w:p>
      <w:pPr>
        <w:pStyle w:val="ListBullet"/>
        <w:spacing w:after="40"/>
      </w:pPr>
      <w:r>
        <w:t>Use lowercase kebab-case for files: forest-trees.png, character-tools.png.</w:t>
      </w:r>
    </w:p>
    <w:p>
      <w:pPr>
        <w:pStyle w:val="ListBullet"/>
        <w:spacing w:after="40"/>
      </w:pPr>
      <w:r>
        <w:t>Use camelCase for JavaScript variables and functions.</w:t>
      </w:r>
    </w:p>
    <w:p>
      <w:pPr>
        <w:pStyle w:val="ListBullet"/>
        <w:spacing w:after="40"/>
      </w:pPr>
      <w:r>
        <w:t>Use PascalCase for classes or manager modules.</w:t>
      </w:r>
    </w:p>
    <w:p>
      <w:pPr>
        <w:pStyle w:val="ListBullet"/>
        <w:spacing w:after="40"/>
      </w:pPr>
      <w:r>
        <w:t>Use SCREAMING_SNAKE_CASE for true constants.</w:t>
      </w:r>
    </w:p>
    <w:p>
      <w:pPr>
        <w:pStyle w:val="ListBullet"/>
        <w:spacing w:after="40"/>
      </w:pPr>
      <w:r>
        <w:t>No spaces, accents or Hungarian words in technical filenames.</w:t>
      </w:r>
    </w:p>
    <w:p>
      <w:r>
        <w:br w:type="page"/>
      </w:r>
    </w:p>
    <w:p>
      <w:pPr>
        <w:spacing w:after="40"/>
      </w:pPr>
      <w:r>
        <w:rPr>
          <w:b/>
          <w:color w:val="C89A3D"/>
          <w:sz w:val="18"/>
        </w:rPr>
        <w:t>CHAPTER 17</w:t>
      </w:r>
    </w:p>
    <w:p>
      <w:pPr>
        <w:pStyle w:val="Heading1"/>
      </w:pPr>
      <w:r>
        <w:t>Security, anti-tamper and future backend</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A fully client-side HTML game cannot be made truly cheat-proof. The goal is resilient architecture, not false security claims.</w:t>
            </w:r>
          </w:p>
        </w:tc>
      </w:tr>
    </w:tbl>
    <w:p>
      <w:pPr>
        <w:spacing w:after="0"/>
      </w:pPr>
    </w:p>
    <w:p>
      <w:pPr>
        <w:pStyle w:val="Heading2"/>
      </w:pPr>
      <w:r>
        <w:t>17.1 v0.0 protection</w:t>
      </w:r>
    </w:p>
    <w:p>
      <w:pPr>
        <w:pStyle w:val="ListBullet"/>
        <w:spacing w:after="40"/>
      </w:pPr>
      <w:r>
        <w:t>Validate save schemas and numeric ranges.</w:t>
      </w:r>
    </w:p>
    <w:p>
      <w:pPr>
        <w:pStyle w:val="ListBullet"/>
        <w:spacing w:after="40"/>
      </w:pPr>
      <w:r>
        <w:t>Use checksums to detect accidental corruption and casual editing.</w:t>
      </w:r>
    </w:p>
    <w:p>
      <w:pPr>
        <w:pStyle w:val="ListBullet"/>
        <w:spacing w:after="40"/>
      </w:pPr>
      <w:r>
        <w:t>Keep rolling backups.</w:t>
      </w:r>
    </w:p>
    <w:p>
      <w:pPr>
        <w:pStyle w:val="ListBullet"/>
        <w:spacing w:after="40"/>
      </w:pPr>
      <w:r>
        <w:t>Detect suspicious time jumps and clamp offline rewards.</w:t>
      </w:r>
    </w:p>
    <w:p>
      <w:pPr>
        <w:pStyle w:val="ListBullet"/>
        <w:spacing w:after="40"/>
      </w:pPr>
      <w:r>
        <w:t>Route all economy changes through central services.</w:t>
      </w:r>
    </w:p>
    <w:p>
      <w:pPr>
        <w:pStyle w:val="ListBullet"/>
        <w:spacing w:after="40"/>
      </w:pPr>
      <w:r>
        <w:t>Record transaction sources for diagnostics.</w:t>
      </w:r>
    </w:p>
    <w:p>
      <w:pPr>
        <w:pStyle w:val="ListBullet"/>
        <w:spacing w:after="40"/>
      </w:pPr>
      <w:r>
        <w:t>Separate game logic from rendering so a future server can become authoritative.</w:t>
      </w:r>
    </w:p>
    <w:p>
      <w:pPr>
        <w:pStyle w:val="Heading2"/>
      </w:pPr>
      <w:r>
        <w:t>17.2 Do not overbuild now</w:t>
      </w:r>
    </w:p>
    <w:p>
      <w:pPr>
        <w:pStyle w:val="ListBullet"/>
        <w:spacing w:after="40"/>
      </w:pPr>
      <w:r>
        <w:t>Aggressive obfuscation</w:t>
      </w:r>
    </w:p>
    <w:p>
      <w:pPr>
        <w:pStyle w:val="ListBullet"/>
        <w:spacing w:after="40"/>
      </w:pPr>
      <w:r>
        <w:t>Complex encryption with client-stored keys</w:t>
      </w:r>
    </w:p>
    <w:p>
      <w:pPr>
        <w:pStyle w:val="ListBullet"/>
        <w:spacing w:after="40"/>
      </w:pPr>
      <w:r>
        <w:t>Device-locked saves</w:t>
      </w:r>
    </w:p>
    <w:p>
      <w:pPr>
        <w:pStyle w:val="ListBullet"/>
        <w:spacing w:after="40"/>
      </w:pPr>
      <w:r>
        <w:t>Custom account system</w:t>
      </w:r>
    </w:p>
    <w:p>
      <w:pPr>
        <w:pStyle w:val="ListBullet"/>
        <w:spacing w:after="40"/>
      </w:pPr>
      <w:r>
        <w:t>Heavy DRM</w:t>
      </w:r>
    </w:p>
    <w:p>
      <w:pPr>
        <w:pStyle w:val="ListBullet"/>
        <w:spacing w:after="40"/>
      </w:pPr>
      <w:r>
        <w:t>Continuous anti-cheat polling</w:t>
      </w:r>
    </w:p>
    <w:p>
      <w:pPr>
        <w:pStyle w:val="Heading2"/>
      </w:pPr>
      <w:r>
        <w:t>17.3 Backend trigger points</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Feature</w:t>
            </w:r>
          </w:p>
        </w:tc>
        <w:tc>
          <w:tcPr>
            <w:tcW w:type="dxa" w:w="5054"/>
            <w:shd w:fill="18324A"/>
            <w:tcMar>
              <w:top w:w="90" w:type="dxa"/>
              <w:start w:w="90" w:type="dxa"/>
              <w:bottom w:w="90" w:type="dxa"/>
              <w:end w:w="90" w:type="dxa"/>
            </w:tcMar>
          </w:tcPr>
          <w:p>
            <w:pPr>
              <w:jc w:val="center"/>
            </w:pPr>
            <w:r>
              <w:rPr>
                <w:b/>
                <w:color w:val="FFFFFF"/>
                <w:sz w:val="17"/>
              </w:rPr>
              <w:t>Why backend becomes necessary</w:t>
            </w:r>
          </w:p>
        </w:tc>
      </w:tr>
      <w:tr>
        <w:trPr>
          <w:cantSplit/>
        </w:trPr>
        <w:tc>
          <w:tcPr>
            <w:tcW w:type="dxa" w:w="5054"/>
            <w:tcMar>
              <w:top w:w="80" w:type="dxa"/>
              <w:start w:w="85" w:type="dxa"/>
              <w:bottom w:w="80" w:type="dxa"/>
              <w:end w:w="85" w:type="dxa"/>
            </w:tcMar>
          </w:tcPr>
          <w:p>
            <w:pPr>
              <w:spacing w:after="0"/>
            </w:pPr>
            <w:r>
              <w:t>Real-money purchases</w:t>
            </w:r>
          </w:p>
        </w:tc>
        <w:tc>
          <w:tcPr>
            <w:tcW w:type="dxa" w:w="5054"/>
            <w:tcMar>
              <w:top w:w="80" w:type="dxa"/>
              <w:start w:w="85" w:type="dxa"/>
              <w:bottom w:w="80" w:type="dxa"/>
              <w:end w:w="85" w:type="dxa"/>
            </w:tcMar>
          </w:tcPr>
          <w:p>
            <w:pPr>
              <w:spacing w:after="0"/>
            </w:pPr>
            <w:r>
              <w:t>Server/store receipt verification</w:t>
            </w:r>
          </w:p>
        </w:tc>
      </w:tr>
      <w:tr>
        <w:trPr>
          <w:cantSplit/>
        </w:trPr>
        <w:tc>
          <w:tcPr>
            <w:tcW w:type="dxa" w:w="5054"/>
            <w:shd w:fill="F5F7F8"/>
            <w:tcMar>
              <w:top w:w="80" w:type="dxa"/>
              <w:start w:w="85" w:type="dxa"/>
              <w:bottom w:w="80" w:type="dxa"/>
              <w:end w:w="85" w:type="dxa"/>
            </w:tcMar>
          </w:tcPr>
          <w:p>
            <w:pPr>
              <w:spacing w:after="0"/>
            </w:pPr>
            <w:r>
              <w:t>Premium currency</w:t>
            </w:r>
          </w:p>
        </w:tc>
        <w:tc>
          <w:tcPr>
            <w:tcW w:type="dxa" w:w="5054"/>
            <w:shd w:fill="F5F7F8"/>
            <w:tcMar>
              <w:top w:w="80" w:type="dxa"/>
              <w:start w:w="85" w:type="dxa"/>
              <w:bottom w:w="80" w:type="dxa"/>
              <w:end w:w="85" w:type="dxa"/>
            </w:tcMar>
          </w:tcPr>
          <w:p>
            <w:pPr>
              <w:spacing w:after="0"/>
            </w:pPr>
            <w:r>
              <w:t>Authoritative balance and fraud prevention</w:t>
            </w:r>
          </w:p>
        </w:tc>
      </w:tr>
      <w:tr>
        <w:trPr>
          <w:cantSplit/>
        </w:trPr>
        <w:tc>
          <w:tcPr>
            <w:tcW w:type="dxa" w:w="5054"/>
            <w:tcMar>
              <w:top w:w="80" w:type="dxa"/>
              <w:start w:w="85" w:type="dxa"/>
              <w:bottom w:w="80" w:type="dxa"/>
              <w:end w:w="85" w:type="dxa"/>
            </w:tcMar>
          </w:tcPr>
          <w:p>
            <w:pPr>
              <w:spacing w:after="0"/>
            </w:pPr>
            <w:r>
              <w:t>Cloud save</w:t>
            </w:r>
          </w:p>
        </w:tc>
        <w:tc>
          <w:tcPr>
            <w:tcW w:type="dxa" w:w="5054"/>
            <w:tcMar>
              <w:top w:w="80" w:type="dxa"/>
              <w:start w:w="85" w:type="dxa"/>
              <w:bottom w:w="80" w:type="dxa"/>
              <w:end w:w="85" w:type="dxa"/>
            </w:tcMar>
          </w:tcPr>
          <w:p>
            <w:pPr>
              <w:spacing w:after="0"/>
            </w:pPr>
            <w:r>
              <w:t>Conflict resolution and identity</w:t>
            </w:r>
          </w:p>
        </w:tc>
      </w:tr>
      <w:tr>
        <w:trPr>
          <w:cantSplit/>
        </w:trPr>
        <w:tc>
          <w:tcPr>
            <w:tcW w:type="dxa" w:w="5054"/>
            <w:shd w:fill="F5F7F8"/>
            <w:tcMar>
              <w:top w:w="80" w:type="dxa"/>
              <w:start w:w="85" w:type="dxa"/>
              <w:bottom w:w="80" w:type="dxa"/>
              <w:end w:w="85" w:type="dxa"/>
            </w:tcMar>
          </w:tcPr>
          <w:p>
            <w:pPr>
              <w:spacing w:after="0"/>
            </w:pPr>
            <w:r>
              <w:t>Leaderboards</w:t>
            </w:r>
          </w:p>
        </w:tc>
        <w:tc>
          <w:tcPr>
            <w:tcW w:type="dxa" w:w="5054"/>
            <w:shd w:fill="F5F7F8"/>
            <w:tcMar>
              <w:top w:w="80" w:type="dxa"/>
              <w:start w:w="85" w:type="dxa"/>
              <w:bottom w:w="80" w:type="dxa"/>
              <w:end w:w="85" w:type="dxa"/>
            </w:tcMar>
          </w:tcPr>
          <w:p>
            <w:pPr>
              <w:spacing w:after="0"/>
            </w:pPr>
            <w:r>
              <w:t>Trusted scores</w:t>
            </w:r>
          </w:p>
        </w:tc>
      </w:tr>
      <w:tr>
        <w:trPr>
          <w:cantSplit/>
        </w:trPr>
        <w:tc>
          <w:tcPr>
            <w:tcW w:type="dxa" w:w="5054"/>
            <w:tcMar>
              <w:top w:w="80" w:type="dxa"/>
              <w:start w:w="85" w:type="dxa"/>
              <w:bottom w:w="80" w:type="dxa"/>
              <w:end w:w="85" w:type="dxa"/>
            </w:tcMar>
          </w:tcPr>
          <w:p>
            <w:pPr>
              <w:spacing w:after="0"/>
            </w:pPr>
            <w:r>
              <w:t>Player trading</w:t>
            </w:r>
          </w:p>
        </w:tc>
        <w:tc>
          <w:tcPr>
            <w:tcW w:type="dxa" w:w="5054"/>
            <w:tcMar>
              <w:top w:w="80" w:type="dxa"/>
              <w:start w:w="85" w:type="dxa"/>
              <w:bottom w:w="80" w:type="dxa"/>
              <w:end w:w="85" w:type="dxa"/>
            </w:tcMar>
          </w:tcPr>
          <w:p>
            <w:pPr>
              <w:spacing w:after="0"/>
            </w:pPr>
            <w:r>
              <w:t>Duplication and fraud prevention</w:t>
            </w:r>
          </w:p>
        </w:tc>
      </w:tr>
      <w:tr>
        <w:trPr>
          <w:cantSplit/>
        </w:trPr>
        <w:tc>
          <w:tcPr>
            <w:tcW w:type="dxa" w:w="5054"/>
            <w:shd w:fill="F5F7F8"/>
            <w:tcMar>
              <w:top w:w="80" w:type="dxa"/>
              <w:start w:w="85" w:type="dxa"/>
              <w:bottom w:w="80" w:type="dxa"/>
              <w:end w:w="85" w:type="dxa"/>
            </w:tcMar>
          </w:tcPr>
          <w:p>
            <w:pPr>
              <w:spacing w:after="0"/>
            </w:pPr>
            <w:r>
              <w:t>Multiplayer/shared events</w:t>
            </w:r>
          </w:p>
        </w:tc>
        <w:tc>
          <w:tcPr>
            <w:tcW w:type="dxa" w:w="5054"/>
            <w:shd w:fill="F5F7F8"/>
            <w:tcMar>
              <w:top w:w="80" w:type="dxa"/>
              <w:start w:w="85" w:type="dxa"/>
              <w:bottom w:w="80" w:type="dxa"/>
              <w:end w:w="85" w:type="dxa"/>
            </w:tcMar>
          </w:tcPr>
          <w:p>
            <w:pPr>
              <w:spacing w:after="0"/>
            </w:pPr>
            <w:r>
              <w:t>Authoritative world state</w:t>
            </w:r>
          </w:p>
        </w:tc>
      </w:tr>
    </w:tbl>
    <w:p>
      <w:pPr>
        <w:spacing w:after="0"/>
      </w:pPr>
    </w:p>
    <w:p>
      <w:pPr>
        <w:pStyle w:val="Heading2"/>
      </w:pPr>
      <w:r>
        <w:t>17.4 Payment boundary</w:t>
      </w:r>
    </w:p>
    <w:p>
      <w:r>
        <w:t>Payment is intentionally excluded from v0.0. The economy and entitlement APIs should nevertheless be designed so a later web, PWA or App Store wrapper can verify purchases externally and then grant entitlements through a single trusted interface.</w:t>
      </w:r>
    </w:p>
    <w:p>
      <w:r>
        <w:br w:type="page"/>
      </w:r>
    </w:p>
    <w:p>
      <w:pPr>
        <w:spacing w:after="40"/>
      </w:pPr>
      <w:r>
        <w:rPr>
          <w:b/>
          <w:color w:val="C89A3D"/>
          <w:sz w:val="18"/>
        </w:rPr>
        <w:t>CHAPTER 18</w:t>
      </w:r>
    </w:p>
    <w:p>
      <w:pPr>
        <w:pStyle w:val="Heading1"/>
      </w:pPr>
      <w:r>
        <w:t>Art direction and asset pipeline</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356B9A"/>
            <w:tcMar>
              <w:top w:w="110" w:type="dxa"/>
              <w:start w:w="120" w:type="dxa"/>
              <w:bottom w:w="110" w:type="dxa"/>
              <w:end w:w="120" w:type="dxa"/>
            </w:tcMar>
            <w:vAlign w:val="center"/>
          </w:tcPr>
          <w:p>
            <w:pPr>
              <w:jc w:val="center"/>
            </w:pPr>
            <w:r>
              <w:rPr>
                <w:b/>
                <w:color w:val="FFFFFF"/>
                <w:sz w:val="17"/>
              </w:rPr>
              <w:t>RECOMMENDED DEFAULT</w:t>
            </w:r>
          </w:p>
        </w:tc>
        <w:tc>
          <w:tcPr>
            <w:tcW w:type="dxa" w:w="5054"/>
            <w:shd w:fill="F4F7F7"/>
            <w:tcMar>
              <w:top w:w="110" w:type="dxa"/>
              <w:start w:w="120" w:type="dxa"/>
              <w:bottom w:w="110" w:type="dxa"/>
              <w:end w:w="120" w:type="dxa"/>
            </w:tcMar>
            <w:vAlign w:val="center"/>
          </w:tcPr>
          <w:p>
            <w:pPr/>
            <w:r>
              <w:t>Use a hand-painted, clean 2D style with soft 3D volume, warm colors, gentle shadows and no harsh pixel-art constraint. Final direction is locked only after a style test.</w:t>
            </w:r>
          </w:p>
        </w:tc>
      </w:tr>
    </w:tbl>
    <w:p>
      <w:pPr>
        <w:spacing w:after="0"/>
      </w:pPr>
    </w:p>
    <w:p>
      <w:pPr>
        <w:pStyle w:val="Heading2"/>
      </w:pPr>
      <w:r>
        <w:t>18.1 Visual pillars</w:t>
      </w:r>
    </w:p>
    <w:p>
      <w:pPr>
        <w:pStyle w:val="ListBullet"/>
        <w:spacing w:after="40"/>
      </w:pPr>
      <w:r>
        <w:t>Top-down with a lightly tilted perspective.</w:t>
      </w:r>
    </w:p>
    <w:p>
      <w:pPr>
        <w:pStyle w:val="ListBullet"/>
        <w:spacing w:after="40"/>
      </w:pPr>
      <w:r>
        <w:t>Readable silhouettes at phone size.</w:t>
      </w:r>
    </w:p>
    <w:p>
      <w:pPr>
        <w:pStyle w:val="ListBullet"/>
        <w:spacing w:after="40"/>
      </w:pPr>
      <w:r>
        <w:t>Warm, friendly palette with controlled saturation.</w:t>
      </w:r>
    </w:p>
    <w:p>
      <w:pPr>
        <w:pStyle w:val="ListBullet"/>
        <w:spacing w:after="40"/>
      </w:pPr>
      <w:r>
        <w:t>Soft shadows that share one light direction.</w:t>
      </w:r>
    </w:p>
    <w:p>
      <w:pPr>
        <w:pStyle w:val="ListBullet"/>
        <w:spacing w:after="40"/>
      </w:pPr>
      <w:r>
        <w:t>Consistent scale, ground line and camera angle.</w:t>
      </w:r>
    </w:p>
    <w:p>
      <w:pPr>
        <w:pStyle w:val="ListBullet"/>
        <w:spacing w:after="40"/>
      </w:pPr>
      <w:r>
        <w:t>Enough detail to feel alive, never enough to become noisy.</w:t>
      </w:r>
    </w:p>
    <w:p>
      <w:pPr>
        <w:pStyle w:val="ListBullet"/>
        <w:spacing w:after="40"/>
      </w:pPr>
      <w:r>
        <w:t>Night remains playable and readable.</w:t>
      </w:r>
    </w:p>
    <w:p>
      <w:pPr>
        <w:pStyle w:val="Heading2"/>
      </w:pPr>
      <w:r>
        <w:t>18.2 Art Bible reference set</w:t>
      </w:r>
    </w:p>
    <w:p>
      <w:pPr>
        <w:pStyle w:val="ListNumber"/>
        <w:spacing w:after="40"/>
      </w:pPr>
      <w:r>
        <w:t>Hero image showing the entire prototype village and connected zones.</w:t>
      </w:r>
    </w:p>
    <w:p>
      <w:pPr>
        <w:pStyle w:val="ListNumber"/>
        <w:spacing w:after="40"/>
      </w:pPr>
      <w:r>
        <w:t>Morning, day, sunset and night versions of the same scene.</w:t>
      </w:r>
    </w:p>
    <w:p>
      <w:pPr>
        <w:pStyle w:val="ListNumber"/>
        <w:spacing w:after="40"/>
      </w:pPr>
      <w:r>
        <w:t>Master color palette and material swatches.</w:t>
      </w:r>
    </w:p>
    <w:p>
      <w:pPr>
        <w:pStyle w:val="ListNumber"/>
        <w:spacing w:after="40"/>
      </w:pPr>
      <w:r>
        <w:t>Character proportion and silhouette sheet.</w:t>
      </w:r>
    </w:p>
    <w:p>
      <w:pPr>
        <w:pStyle w:val="ListNumber"/>
        <w:spacing w:after="40"/>
      </w:pPr>
      <w:r>
        <w:t>Forest atlas test with multiple tree variants.</w:t>
      </w:r>
    </w:p>
    <w:p>
      <w:pPr>
        <w:pStyle w:val="ListNumber"/>
        <w:spacing w:after="40"/>
      </w:pPr>
      <w:r>
        <w:t>Village building progression test, especially harbor levels.</w:t>
      </w:r>
    </w:p>
    <w:p>
      <w:pPr>
        <w:pStyle w:val="ListNumber"/>
        <w:spacing w:after="40"/>
      </w:pPr>
      <w:r>
        <w:t>UI panel, button and icon style sample.</w:t>
      </w:r>
    </w:p>
    <w:p>
      <w:pPr>
        <w:pStyle w:val="ListNumber"/>
        <w:spacing w:after="40"/>
      </w:pPr>
      <w:r>
        <w:t>Lighting, shadows, water and foliage motion rules.</w:t>
      </w:r>
    </w:p>
    <w:p>
      <w:pPr>
        <w:pStyle w:val="Heading2"/>
      </w:pPr>
      <w:r>
        <w:t>18.3 Asset production pipeline</w:t>
      </w:r>
    </w:p>
    <w:p>
      <w:pPr>
        <w:pStyle w:val="ListNumber"/>
        <w:spacing w:after="40"/>
      </w:pPr>
      <w:r>
        <w:t>Write an asset brief with dimensions, grid, perspective, palette and purpose.</w:t>
      </w:r>
    </w:p>
    <w:p>
      <w:pPr>
        <w:pStyle w:val="ListNumber"/>
        <w:spacing w:after="40"/>
      </w:pPr>
      <w:r>
        <w:t>Generate or draw a concept sheet using the current style reference.</w:t>
      </w:r>
    </w:p>
    <w:p>
      <w:pPr>
        <w:pStyle w:val="ListNumber"/>
        <w:spacing w:after="40"/>
      </w:pPr>
      <w:r>
        <w:t>Reject inconsistent face, proportions, light direction or ground line.</w:t>
      </w:r>
    </w:p>
    <w:p>
      <w:pPr>
        <w:pStyle w:val="ListNumber"/>
        <w:spacing w:after="40"/>
      </w:pPr>
      <w:r>
        <w:t>Prepare transparent production PNG without labels or grid marks.</w:t>
      </w:r>
    </w:p>
    <w:p>
      <w:pPr>
        <w:pStyle w:val="ListNumber"/>
        <w:spacing w:after="40"/>
      </w:pPr>
      <w:r>
        <w:t>Record atlas metadata, pivots and collision footprint.</w:t>
      </w:r>
    </w:p>
    <w:p>
      <w:pPr>
        <w:pStyle w:val="ListNumber"/>
        <w:spacing w:after="40"/>
      </w:pPr>
      <w:r>
        <w:t>Test in the live engine at actual phone scale.</w:t>
      </w:r>
    </w:p>
    <w:p>
      <w:pPr>
        <w:pStyle w:val="ListNumber"/>
        <w:spacing w:after="40"/>
      </w:pPr>
      <w:r>
        <w:t>Approve, version and add to the asset registry.</w:t>
      </w:r>
    </w:p>
    <w:p>
      <w:pPr>
        <w:pStyle w:val="Heading2"/>
      </w:pPr>
      <w:r>
        <w:t>18.4 AI consistency rule</w:t>
      </w:r>
    </w:p>
    <w:p>
      <w:r>
        <w:t>The greatest risk is not insufficient art but inconsistent art. Every prompt must reference the same visual vocabulary, camera, proportions, palette, light direction, cell dimensions and transparent-background rules. Unrelated one-off images should not become production assets.</w:t>
      </w:r>
    </w:p>
    <w:p>
      <w:r>
        <w:br w:type="page"/>
      </w:r>
    </w:p>
    <w:p>
      <w:pPr>
        <w:spacing w:after="40"/>
      </w:pPr>
      <w:r>
        <w:rPr>
          <w:b/>
          <w:color w:val="C89A3D"/>
          <w:sz w:val="18"/>
        </w:rPr>
        <w:t>CHAPTER 19</w:t>
      </w:r>
    </w:p>
    <w:p>
      <w:pPr>
        <w:pStyle w:val="Heading1"/>
      </w:pPr>
      <w:r>
        <w:t>Development workflow, testing and roadmap</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2F7D72"/>
            <w:tcMar>
              <w:top w:w="110" w:type="dxa"/>
              <w:start w:w="120" w:type="dxa"/>
              <w:bottom w:w="110" w:type="dxa"/>
              <w:end w:w="120" w:type="dxa"/>
            </w:tcMar>
            <w:vAlign w:val="center"/>
          </w:tcPr>
          <w:p>
            <w:pPr>
              <w:jc w:val="center"/>
            </w:pPr>
            <w:r>
              <w:rPr>
                <w:b/>
                <w:color w:val="FFFFFF"/>
                <w:sz w:val="17"/>
              </w:rPr>
              <w:t>LOCKED DECISION</w:t>
            </w:r>
          </w:p>
        </w:tc>
        <w:tc>
          <w:tcPr>
            <w:tcW w:type="dxa" w:w="5054"/>
            <w:shd w:fill="F4F7F7"/>
            <w:tcMar>
              <w:top w:w="110" w:type="dxa"/>
              <w:start w:w="120" w:type="dxa"/>
              <w:bottom w:w="110" w:type="dxa"/>
              <w:end w:w="120" w:type="dxa"/>
            </w:tcMar>
            <w:vAlign w:val="center"/>
          </w:tcPr>
          <w:p>
            <w:pPr/>
            <w:r>
              <w:t>Build one complete system at a time. Unfinished areas show Coming Soon rather than half-working mechanics.</w:t>
            </w:r>
          </w:p>
        </w:tc>
      </w:tr>
    </w:tbl>
    <w:p>
      <w:pPr>
        <w:spacing w:after="0"/>
      </w:pPr>
    </w:p>
    <w:p>
      <w:pPr>
        <w:pStyle w:val="Heading2"/>
      </w:pPr>
      <w:r>
        <w:t>19.1 Development order</w:t>
      </w:r>
    </w:p>
    <w:p>
      <w:pPr>
        <w:pStyle w:val="ListNumber"/>
        <w:spacing w:after="40"/>
      </w:pPr>
      <w:r>
        <w:t>Prove the general engine system with placeholders.</w:t>
      </w:r>
    </w:p>
    <w:p>
      <w:pPr>
        <w:pStyle w:val="ListNumber"/>
        <w:spacing w:after="40"/>
      </w:pPr>
      <w:r>
        <w:t>Make one interaction work end-to-end.</w:t>
      </w:r>
    </w:p>
    <w:p>
      <w:pPr>
        <w:pStyle w:val="ListNumber"/>
        <w:spacing w:after="40"/>
      </w:pPr>
      <w:r>
        <w:t>Add saving and reload verification.</w:t>
      </w:r>
    </w:p>
    <w:p>
      <w:pPr>
        <w:pStyle w:val="ListNumber"/>
        <w:spacing w:after="40"/>
      </w:pPr>
      <w:r>
        <w:t>Improve visual and tactile feedback.</w:t>
      </w:r>
    </w:p>
    <w:p>
      <w:pPr>
        <w:pStyle w:val="ListNumber"/>
        <w:spacing w:after="40"/>
      </w:pPr>
      <w:r>
        <w:t>Turn content into data, not duplicated code.</w:t>
      </w:r>
    </w:p>
    <w:p>
      <w:pPr>
        <w:pStyle w:val="ListNumber"/>
        <w:spacing w:after="40"/>
      </w:pPr>
      <w:r>
        <w:t>Only then expand variants and new areas.</w:t>
      </w:r>
    </w:p>
    <w:p>
      <w:pPr>
        <w:pStyle w:val="Heading2"/>
      </w:pPr>
      <w:r>
        <w:t>19.2 Roadmap</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Version</w:t>
            </w:r>
          </w:p>
        </w:tc>
        <w:tc>
          <w:tcPr>
            <w:tcW w:type="dxa" w:w="5054"/>
            <w:shd w:fill="18324A"/>
            <w:tcMar>
              <w:top w:w="90" w:type="dxa"/>
              <w:start w:w="90" w:type="dxa"/>
              <w:bottom w:w="90" w:type="dxa"/>
              <w:end w:w="90" w:type="dxa"/>
            </w:tcMar>
          </w:tcPr>
          <w:p>
            <w:pPr>
              <w:jc w:val="center"/>
            </w:pPr>
            <w:r>
              <w:rPr>
                <w:b/>
                <w:color w:val="FFFFFF"/>
                <w:sz w:val="17"/>
              </w:rPr>
              <w:t>Scope</w:t>
            </w:r>
          </w:p>
        </w:tc>
      </w:tr>
      <w:tr>
        <w:trPr>
          <w:cantSplit/>
        </w:trPr>
        <w:tc>
          <w:tcPr>
            <w:tcW w:type="dxa" w:w="5054"/>
            <w:tcMar>
              <w:top w:w="80" w:type="dxa"/>
              <w:start w:w="85" w:type="dxa"/>
              <w:bottom w:w="80" w:type="dxa"/>
              <w:end w:w="85" w:type="dxa"/>
            </w:tcMar>
          </w:tcPr>
          <w:p>
            <w:pPr>
              <w:spacing w:after="0"/>
            </w:pPr>
            <w:r>
              <w:t>0.0</w:t>
            </w:r>
          </w:p>
        </w:tc>
        <w:tc>
          <w:tcPr>
            <w:tcW w:type="dxa" w:w="5054"/>
            <w:tcMar>
              <w:top w:w="80" w:type="dxa"/>
              <w:start w:w="85" w:type="dxa"/>
              <w:bottom w:w="80" w:type="dxa"/>
              <w:end w:w="85" w:type="dxa"/>
            </w:tcMar>
          </w:tcPr>
          <w:p>
            <w:pPr>
              <w:spacing w:after="0"/>
            </w:pPr>
            <w:r>
              <w:t>Movement, camera, village scene, forest interaction, atlas demo, day cycle, autosave, Coming Soon landmarks, debug panel.</w:t>
            </w:r>
          </w:p>
        </w:tc>
      </w:tr>
      <w:tr>
        <w:trPr>
          <w:cantSplit/>
        </w:trPr>
        <w:tc>
          <w:tcPr>
            <w:tcW w:type="dxa" w:w="5054"/>
            <w:shd w:fill="F5F7F8"/>
            <w:tcMar>
              <w:top w:w="80" w:type="dxa"/>
              <w:start w:w="85" w:type="dxa"/>
              <w:bottom w:w="80" w:type="dxa"/>
              <w:end w:w="85" w:type="dxa"/>
            </w:tcMar>
          </w:tcPr>
          <w:p>
            <w:pPr>
              <w:spacing w:after="0"/>
            </w:pPr>
            <w:r>
              <w:t>0.1</w:t>
            </w:r>
          </w:p>
        </w:tc>
        <w:tc>
          <w:tcPr>
            <w:tcW w:type="dxa" w:w="5054"/>
            <w:shd w:fill="F5F7F8"/>
            <w:tcMar>
              <w:top w:w="80" w:type="dxa"/>
              <w:start w:w="85" w:type="dxa"/>
              <w:bottom w:w="80" w:type="dxa"/>
              <w:end w:w="85" w:type="dxa"/>
            </w:tcMar>
          </w:tcPr>
          <w:p>
            <w:pPr>
              <w:spacing w:after="0"/>
            </w:pPr>
            <w:r>
              <w:t>Farming core, basic resources, first visible village upgrade.</w:t>
            </w:r>
          </w:p>
        </w:tc>
      </w:tr>
      <w:tr>
        <w:trPr>
          <w:cantSplit/>
        </w:trPr>
        <w:tc>
          <w:tcPr>
            <w:tcW w:type="dxa" w:w="5054"/>
            <w:tcMar>
              <w:top w:w="80" w:type="dxa"/>
              <w:start w:w="85" w:type="dxa"/>
              <w:bottom w:w="80" w:type="dxa"/>
              <w:end w:w="85" w:type="dxa"/>
            </w:tcMar>
          </w:tcPr>
          <w:p>
            <w:pPr>
              <w:spacing w:after="0"/>
            </w:pPr>
            <w:r>
              <w:t>0.2</w:t>
            </w:r>
          </w:p>
        </w:tc>
        <w:tc>
          <w:tcPr>
            <w:tcW w:type="dxa" w:w="5054"/>
            <w:tcMar>
              <w:top w:w="80" w:type="dxa"/>
              <w:start w:w="85" w:type="dxa"/>
              <w:bottom w:w="80" w:type="dxa"/>
              <w:end w:w="85" w:type="dxa"/>
            </w:tcMar>
          </w:tcPr>
          <w:p>
            <w:pPr>
              <w:spacing w:after="0"/>
            </w:pPr>
            <w:r>
              <w:t>Mine entrance and first mining stage.</w:t>
            </w:r>
          </w:p>
        </w:tc>
      </w:tr>
      <w:tr>
        <w:trPr>
          <w:cantSplit/>
        </w:trPr>
        <w:tc>
          <w:tcPr>
            <w:tcW w:type="dxa" w:w="5054"/>
            <w:shd w:fill="F5F7F8"/>
            <w:tcMar>
              <w:top w:w="80" w:type="dxa"/>
              <w:start w:w="85" w:type="dxa"/>
              <w:bottom w:w="80" w:type="dxa"/>
              <w:end w:w="85" w:type="dxa"/>
            </w:tcMar>
          </w:tcPr>
          <w:p>
            <w:pPr>
              <w:spacing w:after="0"/>
            </w:pPr>
            <w:r>
              <w:t>0.3</w:t>
            </w:r>
          </w:p>
        </w:tc>
        <w:tc>
          <w:tcPr>
            <w:tcW w:type="dxa" w:w="5054"/>
            <w:shd w:fill="F5F7F8"/>
            <w:tcMar>
              <w:top w:w="80" w:type="dxa"/>
              <w:start w:w="85" w:type="dxa"/>
              <w:bottom w:w="80" w:type="dxa"/>
              <w:end w:w="85" w:type="dxa"/>
            </w:tcMar>
          </w:tcPr>
          <w:p>
            <w:pPr>
              <w:spacing w:after="0"/>
            </w:pPr>
            <w:r>
              <w:t>Harbor progression and fishing foundation.</w:t>
            </w:r>
          </w:p>
        </w:tc>
      </w:tr>
      <w:tr>
        <w:trPr>
          <w:cantSplit/>
        </w:trPr>
        <w:tc>
          <w:tcPr>
            <w:tcW w:type="dxa" w:w="5054"/>
            <w:tcMar>
              <w:top w:w="80" w:type="dxa"/>
              <w:start w:w="85" w:type="dxa"/>
              <w:bottom w:w="80" w:type="dxa"/>
              <w:end w:w="85" w:type="dxa"/>
            </w:tcMar>
          </w:tcPr>
          <w:p>
            <w:pPr>
              <w:spacing w:after="0"/>
            </w:pPr>
            <w:r>
              <w:t>0.4</w:t>
            </w:r>
          </w:p>
        </w:tc>
        <w:tc>
          <w:tcPr>
            <w:tcW w:type="dxa" w:w="5054"/>
            <w:tcMar>
              <w:top w:w="80" w:type="dxa"/>
              <w:start w:w="85" w:type="dxa"/>
              <w:bottom w:w="80" w:type="dxa"/>
              <w:end w:w="85" w:type="dxa"/>
            </w:tcMar>
          </w:tcPr>
          <w:p>
            <w:pPr>
              <w:spacing w:after="0"/>
            </w:pPr>
            <w:r>
              <w:t>Boat and sea-stage navigation.</w:t>
            </w:r>
          </w:p>
        </w:tc>
      </w:tr>
      <w:tr>
        <w:trPr>
          <w:cantSplit/>
        </w:trPr>
        <w:tc>
          <w:tcPr>
            <w:tcW w:type="dxa" w:w="5054"/>
            <w:shd w:fill="F5F7F8"/>
            <w:tcMar>
              <w:top w:w="80" w:type="dxa"/>
              <w:start w:w="85" w:type="dxa"/>
              <w:bottom w:w="80" w:type="dxa"/>
              <w:end w:w="85" w:type="dxa"/>
            </w:tcMar>
          </w:tcPr>
          <w:p>
            <w:pPr>
              <w:spacing w:after="0"/>
            </w:pPr>
            <w:r>
              <w:t>0.5</w:t>
            </w:r>
          </w:p>
        </w:tc>
        <w:tc>
          <w:tcPr>
            <w:tcW w:type="dxa" w:w="5054"/>
            <w:shd w:fill="F5F7F8"/>
            <w:tcMar>
              <w:top w:w="80" w:type="dxa"/>
              <w:start w:w="85" w:type="dxa"/>
              <w:bottom w:w="80" w:type="dxa"/>
              <w:end w:w="85" w:type="dxa"/>
            </w:tcMar>
          </w:tcPr>
          <w:p>
            <w:pPr>
              <w:spacing w:after="0"/>
            </w:pPr>
            <w:r>
              <w:t>Expedition framework and optional challenge systems.</w:t>
            </w:r>
          </w:p>
        </w:tc>
      </w:tr>
      <w:tr>
        <w:trPr>
          <w:cantSplit/>
        </w:trPr>
        <w:tc>
          <w:tcPr>
            <w:tcW w:type="dxa" w:w="5054"/>
            <w:tcMar>
              <w:top w:w="80" w:type="dxa"/>
              <w:start w:w="85" w:type="dxa"/>
              <w:bottom w:w="80" w:type="dxa"/>
              <w:end w:w="85" w:type="dxa"/>
            </w:tcMar>
          </w:tcPr>
          <w:p>
            <w:pPr>
              <w:spacing w:after="0"/>
            </w:pPr>
            <w:r>
              <w:t>1.0</w:t>
            </w:r>
          </w:p>
        </w:tc>
        <w:tc>
          <w:tcPr>
            <w:tcW w:type="dxa" w:w="5054"/>
            <w:tcMar>
              <w:top w:w="80" w:type="dxa"/>
              <w:start w:w="85" w:type="dxa"/>
              <w:bottom w:w="80" w:type="dxa"/>
              <w:end w:w="85" w:type="dxa"/>
            </w:tcMar>
          </w:tcPr>
          <w:p>
            <w:pPr>
              <w:spacing w:after="0"/>
            </w:pPr>
            <w:r>
              <w:t>Coherent release-quality core experience, not necessarily every future area.</w:t>
            </w:r>
          </w:p>
        </w:tc>
      </w:tr>
    </w:tbl>
    <w:p>
      <w:pPr>
        <w:spacing w:after="0"/>
      </w:pPr>
    </w:p>
    <w:p>
      <w:pPr>
        <w:pStyle w:val="Heading2"/>
      </w:pPr>
      <w:r>
        <w:t>19.3 Testing checklist</w:t>
      </w:r>
    </w:p>
    <w:p>
      <w:pPr>
        <w:pStyle w:val="ListBullet"/>
        <w:spacing w:after="40"/>
      </w:pPr>
      <w:r>
        <w:t>Start fresh and reach the prototype goal without developer tools.</w:t>
      </w:r>
    </w:p>
    <w:p>
      <w:pPr>
        <w:pStyle w:val="ListBullet"/>
        <w:spacing w:after="40"/>
      </w:pPr>
      <w:r>
        <w:t>Reload after every important action and confirm exact state restoration.</w:t>
      </w:r>
    </w:p>
    <w:p>
      <w:pPr>
        <w:pStyle w:val="ListBullet"/>
        <w:spacing w:after="40"/>
      </w:pPr>
      <w:r>
        <w:t>Background Safari, wait, return and verify time progression.</w:t>
      </w:r>
    </w:p>
    <w:p>
      <w:pPr>
        <w:pStyle w:val="ListBullet"/>
        <w:spacing w:after="40"/>
      </w:pPr>
      <w:r>
        <w:t>Rotate or resize and confirm safe UI behavior.</w:t>
      </w:r>
    </w:p>
    <w:p>
      <w:pPr>
        <w:pStyle w:val="ListBullet"/>
        <w:spacing w:after="40"/>
      </w:pPr>
      <w:r>
        <w:t>Test both touch sides and left-handed mode.</w:t>
      </w:r>
    </w:p>
    <w:p>
      <w:pPr>
        <w:pStyle w:val="ListBullet"/>
        <w:spacing w:after="40"/>
      </w:pPr>
      <w:r>
        <w:t>Run with missing asset IDs to verify fallbacks.</w:t>
      </w:r>
    </w:p>
    <w:p>
      <w:pPr>
        <w:pStyle w:val="ListBullet"/>
        <w:spacing w:after="40"/>
      </w:pPr>
      <w:r>
        <w:t>Test low-power mode and a 30 FPS fallback.</w:t>
      </w:r>
    </w:p>
    <w:p>
      <w:pPr>
        <w:pStyle w:val="ListBullet"/>
        <w:spacing w:after="40"/>
      </w:pPr>
      <w:r>
        <w:t>Copy a seed and reproduce the exact world.</w:t>
      </w:r>
    </w:p>
    <w:p>
      <w:pPr>
        <w:pStyle w:val="ListBullet"/>
        <w:spacing w:after="40"/>
      </w:pPr>
      <w:r>
        <w:t>Import an older saveVersion and verify migration.</w:t>
      </w:r>
    </w:p>
    <w:p>
      <w:pPr>
        <w:pStyle w:val="ListBullet"/>
        <w:spacing w:after="40"/>
      </w:pPr>
      <w:r>
        <w:t>Inspect memory/performance after repeated scene transitions.</w:t>
      </w:r>
    </w:p>
    <w:p>
      <w:r>
        <w:br w:type="page"/>
      </w:r>
    </w:p>
    <w:p>
      <w:pPr>
        <w:spacing w:after="40"/>
      </w:pPr>
      <w:r>
        <w:rPr>
          <w:b/>
          <w:color w:val="C89A3D"/>
          <w:sz w:val="18"/>
        </w:rPr>
        <w:t>CHAPTER 20</w:t>
      </w:r>
    </w:p>
    <w:p>
      <w:pPr>
        <w:pStyle w:val="Heading1"/>
      </w:pPr>
      <w:r>
        <w:t>Readi World v0.0 prototype specification</w:t>
      </w:r>
    </w:p>
    <w:p>
      <w:pPr>
        <w:pStyle w:val="SubtitleCustom"/>
      </w:pPr>
      <w:r>
        <w:t>The first playable vertical slice: small, beautiful, persistent and architecturally honest.</w:t>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18324A"/>
            <w:tcMar>
              <w:top w:w="110" w:type="dxa"/>
              <w:start w:w="120" w:type="dxa"/>
              <w:bottom w:w="110" w:type="dxa"/>
              <w:end w:w="120" w:type="dxa"/>
            </w:tcMar>
            <w:vAlign w:val="center"/>
          </w:tcPr>
          <w:p>
            <w:pPr>
              <w:jc w:val="center"/>
            </w:pPr>
            <w:r>
              <w:rPr>
                <w:b/>
                <w:color w:val="FFFFFF"/>
                <w:sz w:val="17"/>
              </w:rPr>
              <w:t>PROTOTYPE GOAL</w:t>
            </w:r>
          </w:p>
        </w:tc>
        <w:tc>
          <w:tcPr>
            <w:tcW w:type="dxa" w:w="5054"/>
            <w:shd w:fill="F4F7F7"/>
            <w:tcMar>
              <w:top w:w="110" w:type="dxa"/>
              <w:start w:w="120" w:type="dxa"/>
              <w:bottom w:w="110" w:type="dxa"/>
              <w:end w:w="120" w:type="dxa"/>
            </w:tcMar>
            <w:vAlign w:val="center"/>
          </w:tcPr>
          <w:p>
            <w:pPr/>
            <w:r>
              <w:t>When the game opens, it should already feel pleasant to stand in the world. The prototype proves movement, visual identity, persistence, time and modular systems - not content volume.</w:t>
            </w:r>
          </w:p>
        </w:tc>
      </w:tr>
    </w:tbl>
    <w:p>
      <w:pPr>
        <w:spacing w:after="0"/>
      </w:pPr>
    </w:p>
    <w:p>
      <w:pPr>
        <w:pStyle w:val="Heading2"/>
      </w:pPr>
      <w:r>
        <w:t>20.1 Playable content</w:t>
      </w:r>
    </w:p>
    <w:p>
      <w:pPr>
        <w:pStyle w:val="ListBullet"/>
        <w:spacing w:after="40"/>
      </w:pPr>
      <w:r>
        <w:t>One compact village hub with a house, central path, farm edge and forest entrance.</w:t>
      </w:r>
    </w:p>
    <w:p>
      <w:pPr>
        <w:pStyle w:val="ListBullet"/>
        <w:spacing w:after="40"/>
      </w:pPr>
      <w:r>
        <w:t>A visible harbor, mine and expedition landmark marked Coming Soon.</w:t>
      </w:r>
    </w:p>
    <w:p>
      <w:pPr>
        <w:pStyle w:val="ListBullet"/>
        <w:spacing w:after="40"/>
      </w:pPr>
      <w:r>
        <w:t>One player character with four-direction movement and layered placeholder appearance.</w:t>
      </w:r>
    </w:p>
    <w:p>
      <w:pPr>
        <w:pStyle w:val="ListBullet"/>
        <w:spacing w:after="40"/>
      </w:pPr>
      <w:r>
        <w:t>Several tree variants from one atlas.</w:t>
      </w:r>
    </w:p>
    <w:p>
      <w:pPr>
        <w:pStyle w:val="ListBullet"/>
        <w:spacing w:after="40"/>
      </w:pPr>
      <w:r>
        <w:t>At least one harvestable tree with healthy, damaged, stump and regrowing states.</w:t>
      </w:r>
    </w:p>
    <w:p>
      <w:pPr>
        <w:pStyle w:val="ListBullet"/>
        <w:spacing w:after="40"/>
      </w:pPr>
      <w:r>
        <w:t>Automatic wood storage and one simple visible upgrade or build action.</w:t>
      </w:r>
    </w:p>
    <w:p>
      <w:pPr>
        <w:pStyle w:val="ListBullet"/>
        <w:spacing w:after="40"/>
      </w:pPr>
      <w:r>
        <w:t>Four-phase world day that continues while the game is closed.</w:t>
      </w:r>
    </w:p>
    <w:p>
      <w:pPr>
        <w:pStyle w:val="ListBullet"/>
        <w:spacing w:after="40"/>
      </w:pPr>
      <w:r>
        <w:t>Autosave, backup, reload and debug export/import.</w:t>
      </w:r>
    </w:p>
    <w:p>
      <w:pPr>
        <w:pStyle w:val="ListBullet"/>
        <w:spacing w:after="40"/>
      </w:pPr>
      <w:r>
        <w:t>Ambient sound architecture with at least minimal prototype ambience/effects when assets exist.</w:t>
      </w:r>
    </w:p>
    <w:p>
      <w:pPr>
        <w:pStyle w:val="ListBullet"/>
        <w:spacing w:after="40"/>
      </w:pPr>
      <w:r>
        <w:t>Seeded decoration and a debug regeneration tool.</w:t>
      </w:r>
    </w:p>
    <w:p>
      <w:pPr>
        <w:pStyle w:val="Heading2"/>
      </w:pPr>
      <w:r>
        <w:t>20.2 Minimal UI</w:t>
      </w:r>
    </w:p>
    <w:p>
      <w:pPr>
        <w:pStyle w:val="ListBullet"/>
        <w:spacing w:after="40"/>
      </w:pPr>
      <w:r>
        <w:t>Current time phase</w:t>
      </w:r>
    </w:p>
    <w:p>
      <w:pPr>
        <w:pStyle w:val="ListBullet"/>
        <w:spacing w:after="40"/>
      </w:pPr>
      <w:r>
        <w:t>Wood amount</w:t>
      </w:r>
    </w:p>
    <w:p>
      <w:pPr>
        <w:pStyle w:val="ListBullet"/>
        <w:spacing w:after="40"/>
      </w:pPr>
      <w:r>
        <w:t>Coin amount if used</w:t>
      </w:r>
    </w:p>
    <w:p>
      <w:pPr>
        <w:pStyle w:val="ListBullet"/>
        <w:spacing w:after="40"/>
      </w:pPr>
      <w:r>
        <w:t>Context action button</w:t>
      </w:r>
    </w:p>
    <w:p>
      <w:pPr>
        <w:pStyle w:val="ListBullet"/>
        <w:spacing w:after="40"/>
      </w:pPr>
      <w:r>
        <w:t>Small menu/settings button</w:t>
      </w:r>
    </w:p>
    <w:p>
      <w:pPr>
        <w:pStyle w:val="ListBullet"/>
        <w:spacing w:after="40"/>
      </w:pPr>
      <w:r>
        <w:t>Optional unobtrusive debug toggle</w:t>
      </w:r>
    </w:p>
    <w:p>
      <w:pPr>
        <w:pStyle w:val="Heading2"/>
      </w:pPr>
      <w:r>
        <w:t>20.3 Prototype success criteria</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Criterion</w:t>
            </w:r>
          </w:p>
        </w:tc>
        <w:tc>
          <w:tcPr>
            <w:tcW w:type="dxa" w:w="5054"/>
            <w:shd w:fill="18324A"/>
            <w:tcMar>
              <w:top w:w="90" w:type="dxa"/>
              <w:start w:w="90" w:type="dxa"/>
              <w:bottom w:w="90" w:type="dxa"/>
              <w:end w:w="90" w:type="dxa"/>
            </w:tcMar>
          </w:tcPr>
          <w:p>
            <w:pPr>
              <w:jc w:val="center"/>
            </w:pPr>
            <w:r>
              <w:rPr>
                <w:b/>
                <w:color w:val="FFFFFF"/>
                <w:sz w:val="17"/>
              </w:rPr>
              <w:t>Pass</w:t>
            </w:r>
          </w:p>
        </w:tc>
      </w:tr>
      <w:tr>
        <w:trPr>
          <w:cantSplit/>
        </w:trPr>
        <w:tc>
          <w:tcPr>
            <w:tcW w:type="dxa" w:w="5054"/>
            <w:tcMar>
              <w:top w:w="80" w:type="dxa"/>
              <w:start w:w="85" w:type="dxa"/>
              <w:bottom w:w="80" w:type="dxa"/>
              <w:end w:w="85" w:type="dxa"/>
            </w:tcMar>
          </w:tcPr>
          <w:p>
            <w:pPr>
              <w:spacing w:after="0"/>
            </w:pPr>
            <w:r>
              <w:t>Feel</w:t>
            </w:r>
          </w:p>
        </w:tc>
        <w:tc>
          <w:tcPr>
            <w:tcW w:type="dxa" w:w="5054"/>
            <w:tcMar>
              <w:top w:w="80" w:type="dxa"/>
              <w:start w:w="85" w:type="dxa"/>
              <w:bottom w:w="80" w:type="dxa"/>
              <w:end w:w="85" w:type="dxa"/>
            </w:tcMar>
          </w:tcPr>
          <w:p>
            <w:pPr>
              <w:spacing w:after="0"/>
            </w:pPr>
            <w:r>
              <w:t>Movement, camera and world ambience feel calm and responsive.</w:t>
            </w:r>
          </w:p>
        </w:tc>
      </w:tr>
      <w:tr>
        <w:trPr>
          <w:cantSplit/>
        </w:trPr>
        <w:tc>
          <w:tcPr>
            <w:tcW w:type="dxa" w:w="5054"/>
            <w:shd w:fill="F5F7F8"/>
            <w:tcMar>
              <w:top w:w="80" w:type="dxa"/>
              <w:start w:w="85" w:type="dxa"/>
              <w:bottom w:w="80" w:type="dxa"/>
              <w:end w:w="85" w:type="dxa"/>
            </w:tcMar>
          </w:tcPr>
          <w:p>
            <w:pPr>
              <w:spacing w:after="0"/>
            </w:pPr>
            <w:r>
              <w:t>Persistence</w:t>
            </w:r>
          </w:p>
        </w:tc>
        <w:tc>
          <w:tcPr>
            <w:tcW w:type="dxa" w:w="5054"/>
            <w:shd w:fill="F5F7F8"/>
            <w:tcMar>
              <w:top w:w="80" w:type="dxa"/>
              <w:start w:w="85" w:type="dxa"/>
              <w:bottom w:w="80" w:type="dxa"/>
              <w:end w:w="85" w:type="dxa"/>
            </w:tcMar>
          </w:tcPr>
          <w:p>
            <w:pPr>
              <w:spacing w:after="0"/>
            </w:pPr>
            <w:r>
              <w:t>Reloading restores position, object states, resources and time.</w:t>
            </w:r>
          </w:p>
        </w:tc>
      </w:tr>
      <w:tr>
        <w:trPr>
          <w:cantSplit/>
        </w:trPr>
        <w:tc>
          <w:tcPr>
            <w:tcW w:type="dxa" w:w="5054"/>
            <w:tcMar>
              <w:top w:w="80" w:type="dxa"/>
              <w:start w:w="85" w:type="dxa"/>
              <w:bottom w:w="80" w:type="dxa"/>
              <w:end w:w="85" w:type="dxa"/>
            </w:tcMar>
          </w:tcPr>
          <w:p>
            <w:pPr>
              <w:spacing w:after="0"/>
            </w:pPr>
            <w:r>
              <w:t>Architecture</w:t>
            </w:r>
          </w:p>
        </w:tc>
        <w:tc>
          <w:tcPr>
            <w:tcW w:type="dxa" w:w="5054"/>
            <w:tcMar>
              <w:top w:w="80" w:type="dxa"/>
              <w:start w:w="85" w:type="dxa"/>
              <w:bottom w:w="80" w:type="dxa"/>
              <w:end w:w="85" w:type="dxa"/>
            </w:tcMar>
          </w:tcPr>
          <w:p>
            <w:pPr>
              <w:spacing w:after="0"/>
            </w:pPr>
            <w:r>
              <w:t>A new tree or building level can be added through data and atlas cells.</w:t>
            </w:r>
          </w:p>
        </w:tc>
      </w:tr>
      <w:tr>
        <w:trPr>
          <w:cantSplit/>
        </w:trPr>
        <w:tc>
          <w:tcPr>
            <w:tcW w:type="dxa" w:w="5054"/>
            <w:shd w:fill="F5F7F8"/>
            <w:tcMar>
              <w:top w:w="80" w:type="dxa"/>
              <w:start w:w="85" w:type="dxa"/>
              <w:bottom w:w="80" w:type="dxa"/>
              <w:end w:w="85" w:type="dxa"/>
            </w:tcMar>
          </w:tcPr>
          <w:p>
            <w:pPr>
              <w:spacing w:after="0"/>
            </w:pPr>
            <w:r>
              <w:t>Performance</w:t>
            </w:r>
          </w:p>
        </w:tc>
        <w:tc>
          <w:tcPr>
            <w:tcW w:type="dxa" w:w="5054"/>
            <w:shd w:fill="F5F7F8"/>
            <w:tcMar>
              <w:top w:w="80" w:type="dxa"/>
              <w:start w:w="85" w:type="dxa"/>
              <w:bottom w:w="80" w:type="dxa"/>
              <w:end w:w="85" w:type="dxa"/>
            </w:tcMar>
          </w:tcPr>
          <w:p>
            <w:pPr>
              <w:spacing w:after="0"/>
            </w:pPr>
            <w:r>
              <w:t>Stable on iPhone 16 Pro without excessive heat or visible stutter.</w:t>
            </w:r>
          </w:p>
        </w:tc>
      </w:tr>
      <w:tr>
        <w:trPr>
          <w:cantSplit/>
        </w:trPr>
        <w:tc>
          <w:tcPr>
            <w:tcW w:type="dxa" w:w="5054"/>
            <w:tcMar>
              <w:top w:w="80" w:type="dxa"/>
              <w:start w:w="85" w:type="dxa"/>
              <w:bottom w:w="80" w:type="dxa"/>
              <w:end w:w="85" w:type="dxa"/>
            </w:tcMar>
          </w:tcPr>
          <w:p>
            <w:pPr>
              <w:spacing w:after="0"/>
            </w:pPr>
            <w:r>
              <w:t>Clarity</w:t>
            </w:r>
          </w:p>
        </w:tc>
        <w:tc>
          <w:tcPr>
            <w:tcW w:type="dxa" w:w="5054"/>
            <w:tcMar>
              <w:top w:w="80" w:type="dxa"/>
              <w:start w:w="85" w:type="dxa"/>
              <w:bottom w:w="80" w:type="dxa"/>
              <w:end w:w="85" w:type="dxa"/>
            </w:tcMar>
          </w:tcPr>
          <w:p>
            <w:pPr>
              <w:spacing w:after="0"/>
            </w:pPr>
            <w:r>
              <w:t>Coming Soon areas look intentional, not broken.</w:t>
            </w:r>
          </w:p>
        </w:tc>
      </w:tr>
      <w:tr>
        <w:trPr>
          <w:cantSplit/>
        </w:trPr>
        <w:tc>
          <w:tcPr>
            <w:tcW w:type="dxa" w:w="5054"/>
            <w:shd w:fill="F5F7F8"/>
            <w:tcMar>
              <w:top w:w="80" w:type="dxa"/>
              <w:start w:w="85" w:type="dxa"/>
              <w:bottom w:w="80" w:type="dxa"/>
              <w:end w:w="85" w:type="dxa"/>
            </w:tcMar>
          </w:tcPr>
          <w:p>
            <w:pPr>
              <w:spacing w:after="0"/>
            </w:pPr>
            <w:r>
              <w:t>Scalability</w:t>
            </w:r>
          </w:p>
        </w:tc>
        <w:tc>
          <w:tcPr>
            <w:tcW w:type="dxa" w:w="5054"/>
            <w:shd w:fill="F5F7F8"/>
            <w:tcMar>
              <w:top w:w="80" w:type="dxa"/>
              <w:start w:w="85" w:type="dxa"/>
              <w:bottom w:w="80" w:type="dxa"/>
              <w:end w:w="85" w:type="dxa"/>
            </w:tcMar>
          </w:tcPr>
          <w:p>
            <w:pPr>
              <w:spacing w:after="0"/>
            </w:pPr>
            <w:r>
              <w:t>Forest, mine and harbor can later plug into SceneManager and shared systems.</w:t>
            </w:r>
          </w:p>
        </w:tc>
      </w:tr>
    </w:tbl>
    <w:p>
      <w:pPr>
        <w:spacing w:after="0"/>
      </w:pPr>
    </w:p>
    <w:p>
      <w:pPr>
        <w:pStyle w:val="Heading2"/>
      </w:pPr>
      <w:r>
        <w:t>20.4 Explicit exclusions</w:t>
      </w:r>
    </w:p>
    <w:p>
      <w:pPr>
        <w:pStyle w:val="ListBullet"/>
        <w:spacing w:after="40"/>
      </w:pPr>
      <w:r>
        <w:t>Full farming simulation</w:t>
      </w:r>
    </w:p>
    <w:p>
      <w:pPr>
        <w:pStyle w:val="ListBullet"/>
        <w:spacing w:after="40"/>
      </w:pPr>
      <w:r>
        <w:t>NPC schedules and dialogue</w:t>
      </w:r>
    </w:p>
    <w:p>
      <w:pPr>
        <w:pStyle w:val="ListBullet"/>
        <w:spacing w:after="40"/>
      </w:pPr>
      <w:r>
        <w:t>Quest system</w:t>
      </w:r>
    </w:p>
    <w:p>
      <w:pPr>
        <w:pStyle w:val="ListBullet"/>
        <w:spacing w:after="40"/>
      </w:pPr>
      <w:r>
        <w:t>Combat</w:t>
      </w:r>
    </w:p>
    <w:p>
      <w:pPr>
        <w:pStyle w:val="ListBullet"/>
        <w:spacing w:after="40"/>
      </w:pPr>
      <w:r>
        <w:t>Real-money payments</w:t>
      </w:r>
    </w:p>
    <w:p>
      <w:pPr>
        <w:pStyle w:val="ListBullet"/>
        <w:spacing w:after="40"/>
      </w:pPr>
      <w:r>
        <w:t>Backend/cloud account</w:t>
      </w:r>
    </w:p>
    <w:p>
      <w:pPr>
        <w:pStyle w:val="ListBullet"/>
        <w:spacing w:after="40"/>
      </w:pPr>
      <w:r>
        <w:t>Complete music library</w:t>
      </w:r>
    </w:p>
    <w:p>
      <w:pPr>
        <w:pStyle w:val="ListBullet"/>
        <w:spacing w:after="40"/>
      </w:pPr>
      <w:r>
        <w:t>Large inventory UI</w:t>
      </w:r>
    </w:p>
    <w:p>
      <w:pPr>
        <w:pStyle w:val="ListBullet"/>
        <w:spacing w:after="40"/>
      </w:pPr>
      <w:r>
        <w:t>Multiple finished regions</w:t>
      </w:r>
    </w:p>
    <w:p>
      <w:pPr>
        <w:pStyle w:val="Heading2"/>
      </w:pPr>
      <w:r>
        <w:t>20.5 Suggested index.html organization</w:t>
      </w:r>
    </w:p>
    <w:p>
      <w:pPr>
        <w:pStyle w:val="CodeBlock"/>
        <w:spacing w:before="60" w:after="140"/>
        <w:ind w:left="259" w:right="259"/>
      </w:pPr>
      <w:r>
        <w:rPr>
          <w:rFonts w:ascii="Aptos Mono" w:hAnsi="Aptos Mono"/>
          <w:sz w:val="16"/>
        </w:rPr>
        <w:t>&lt;!-- 1. HTML shell and canvas --&gt;</w:t>
        <w:br/>
        <w:t>&lt;style&gt;/* 2. UI and responsive layout */&lt;/style&gt;</w:t>
        <w:br/>
        <w:t>&lt;script&gt;</w:t>
        <w:br/>
        <w:t>// 3. Constants and configuration</w:t>
        <w:br/>
        <w:t>// 4. Utility functions and seeded RNG</w:t>
        <w:br/>
        <w:t>// 5. EventBus and managers</w:t>
        <w:br/>
        <w:t>// 6. Renderer, atlas and animation</w:t>
        <w:br/>
        <w:t>// 7. World object/component systems</w:t>
        <w:br/>
        <w:t>// 8. Scene data and procedural generator</w:t>
        <w:br/>
        <w:t>// 9. Player, input, interaction and camera</w:t>
        <w:br/>
        <w:t>// 10. Time, save and audio</w:t>
        <w:br/>
        <w:t>// 11. UI and debug tools</w:t>
        <w:br/>
        <w:t>// 12. Bootstrap and game loop</w:t>
        <w:br/>
        <w:t>&lt;/script&gt;</w:t>
      </w:r>
    </w:p>
    <w:p>
      <w:r>
        <w:br w:type="page"/>
      </w:r>
    </w:p>
    <w:p>
      <w:pPr>
        <w:spacing w:after="40"/>
      </w:pPr>
      <w:r>
        <w:rPr>
          <w:b/>
          <w:color w:val="C89A3D"/>
          <w:sz w:val="18"/>
        </w:rPr>
        <w:t>CHAPTER 21</w:t>
      </w:r>
    </w:p>
    <w:p>
      <w:pPr>
        <w:pStyle w:val="Heading1"/>
      </w:pPr>
      <w:r>
        <w:t>Appendix A - Reference data schemas</w:t>
      </w:r>
    </w:p>
    <w:p>
      <w:pPr>
        <w:pStyle w:val="Heading2"/>
      </w:pPr>
      <w:r>
        <w:t>A.1 Save root</w:t>
      </w:r>
    </w:p>
    <w:p>
      <w:pPr>
        <w:pStyle w:val="CodeBlock"/>
        <w:spacing w:before="60" w:after="140"/>
        <w:ind w:left="259" w:right="259"/>
      </w:pPr>
      <w:r>
        <w:rPr>
          <w:rFonts w:ascii="Aptos Mono" w:hAnsi="Aptos Mono"/>
          <w:sz w:val="16"/>
        </w:rPr>
        <w:t>{</w:t>
        <w:br/>
        <w:t xml:space="preserve">  saveVersion: 1,</w:t>
        <w:br/>
        <w:t xml:space="preserve">  gameVersion: "0.0.0",</w:t>
        <w:br/>
        <w:t xml:space="preserve">  timestamps: { createdAt, updatedAt, lastRealTime },</w:t>
        <w:br/>
        <w:t xml:space="preserve">  player: { sceneId, position, appearance, equippedToolId },</w:t>
        <w:br/>
        <w:t xml:space="preserve">  world: { seed, worldTimeMs, unlockedAreaIds },</w:t>
        <w:br/>
        <w:t xml:space="preserve">  scenes: { [sceneId]: sceneState },</w:t>
        <w:br/>
        <w:t xml:space="preserve">  inventory: { resources, currency },</w:t>
        <w:br/>
        <w:t xml:space="preserve">  progression: { buildings, areaTiers, milestones },</w:t>
        <w:br/>
        <w:t xml:space="preserve">  settings: { audio, uiScale, handedness, reducedMotion },</w:t>
        <w:br/>
        <w:t xml:space="preserve">  diagnostics: { lastSaveReason, checksum }</w:t>
        <w:br/>
        <w:t>}</w:t>
      </w:r>
    </w:p>
    <w:p>
      <w:pPr>
        <w:pStyle w:val="Heading2"/>
      </w:pPr>
      <w:r>
        <w:t>A.2 Atlas registry</w:t>
      </w:r>
    </w:p>
    <w:p>
      <w:pPr>
        <w:pStyle w:val="CodeBlock"/>
        <w:spacing w:before="60" w:after="140"/>
        <w:ind w:left="259" w:right="259"/>
      </w:pPr>
      <w:r>
        <w:rPr>
          <w:rFonts w:ascii="Aptos Mono" w:hAnsi="Aptos Mono"/>
          <w:sz w:val="16"/>
        </w:rPr>
        <w:t>{</w:t>
        <w:br/>
        <w:t xml:space="preserve">  id: "trees.forest.01",</w:t>
        <w:br/>
        <w:t xml:space="preserve">  src: "assets/forest-trees.png",</w:t>
        <w:br/>
        <w:t xml:space="preserve">  frameWidth: 192,</w:t>
        <w:br/>
        <w:t xml:space="preserve">  frameHeight: 256,</w:t>
        <w:br/>
        <w:t xml:space="preserve">  columns: 4,</w:t>
        <w:br/>
        <w:t xml:space="preserve">  rows: 4,</w:t>
        <w:br/>
        <w:t xml:space="preserve">  entries: {</w:t>
        <w:br/>
        <w:t xml:space="preserve">    "tree.oak.a.healthy": { col: 0, row: 0, pivot: [0.5,0.92], collision: [...] }</w:t>
        <w:br/>
        <w:t xml:space="preserve">  }</w:t>
        <w:br/>
        <w:t>}</w:t>
      </w:r>
    </w:p>
    <w:p>
      <w:pPr>
        <w:pStyle w:val="Heading2"/>
      </w:pPr>
      <w:r>
        <w:t>A.3 Stage definition</w:t>
      </w:r>
    </w:p>
    <w:p>
      <w:pPr>
        <w:pStyle w:val="CodeBlock"/>
        <w:spacing w:before="60" w:after="140"/>
        <w:ind w:left="259" w:right="259"/>
      </w:pPr>
      <w:r>
        <w:rPr>
          <w:rFonts w:ascii="Aptos Mono" w:hAnsi="Aptos Mono"/>
          <w:sz w:val="16"/>
        </w:rPr>
        <w:t>{</w:t>
        <w:br/>
        <w:t xml:space="preserve">  id: "area.forest.stage_01",</w:t>
        <w:br/>
        <w:t xml:space="preserve">  biomeId: "biome.forest.clearing",</w:t>
        <w:br/>
        <w:t xml:space="preserve">  size: { widthTiles: 28, heightTiles: 20 },</w:t>
        <w:br/>
        <w:t xml:space="preserve">  generatorProfileId: "forest.clearing.basic",</w:t>
        <w:br/>
        <w:t xml:space="preserve">  objectives: [],</w:t>
        <w:br/>
        <w:t xml:space="preserve">  resourceTableId: "loot.forest.stage_01",</w:t>
        <w:br/>
        <w:t xml:space="preserve">  unlockRequirements: [],</w:t>
        <w:br/>
        <w:t xml:space="preserve">  repeatMode: "new_attempt_seed"</w:t>
        <w:br/>
        <w:t>}</w:t>
      </w:r>
    </w:p>
    <w:p>
      <w:r>
        <w:br w:type="page"/>
      </w:r>
    </w:p>
    <w:p>
      <w:pPr>
        <w:spacing w:after="40"/>
      </w:pPr>
      <w:r>
        <w:rPr>
          <w:b/>
          <w:color w:val="C89A3D"/>
          <w:sz w:val="18"/>
        </w:rPr>
        <w:t>CHAPTER 22</w:t>
      </w:r>
    </w:p>
    <w:p>
      <w:pPr>
        <w:pStyle w:val="Heading1"/>
      </w:pPr>
      <w:r>
        <w:t>Appendix B - AI prompt standards</w:t>
      </w:r>
    </w:p>
    <w:p>
      <w:pPr>
        <w:pStyle w:val="Heading2"/>
      </w:pPr>
      <w:r>
        <w:t>B.1 Asset prompt template</w:t>
      </w:r>
    </w:p>
    <w:p>
      <w:pPr>
        <w:pStyle w:val="CodeBlock"/>
        <w:spacing w:before="60" w:after="140"/>
        <w:ind w:left="259" w:right="259"/>
      </w:pPr>
      <w:r>
        <w:rPr>
          <w:rFonts w:ascii="Aptos Mono" w:hAnsi="Aptos Mono"/>
          <w:sz w:val="16"/>
        </w:rPr>
        <w:t>Create a production-ready 2D sprite atlas for Readi World.</w:t>
        <w:br/>
        <w:br/>
        <w:t>STYLE:</w:t>
        <w:br/>
        <w:t>- warm hand-painted cozy mobile game art</w:t>
        <w:br/>
        <w:t>- clean readable silhouettes</w:t>
        <w:br/>
        <w:t>- soft 3D volume, no harsh outlines</w:t>
        <w:br/>
        <w:t>- top-down lightly tilted camera</w:t>
        <w:br/>
        <w:t>- consistent upper-left light direction</w:t>
        <w:br/>
        <w:t>- match the approved Readi World palette and reference sheet</w:t>
        <w:br/>
        <w:br/>
        <w:t>TECHNICAL:</w:t>
        <w:br/>
        <w:t>- transparent background</w:t>
        <w:br/>
        <w:t>- exact [COLUMNS] x [ROWS] grid</w:t>
        <w:br/>
        <w:t>- each cell exactly [WIDTH] x [HEIGHT] px</w:t>
        <w:br/>
        <w:t>- identical ground line and pivot across cells</w:t>
        <w:br/>
        <w:t>- safety padding inside every cell</w:t>
        <w:br/>
        <w:t>- no labels, numbers, grid lines or shadows outside cells</w:t>
        <w:br/>
        <w:br/>
        <w:t>CONTENT MAP:</w:t>
        <w:br/>
        <w:t>Row 0: ...</w:t>
        <w:br/>
        <w:t>Row 1: ...</w:t>
        <w:br/>
        <w:br/>
        <w:t>CONSISTENCY:</w:t>
        <w:br/>
        <w:t>All variants must look like the same asset family, with identical perspective, scale, light and material treatment.</w:t>
      </w:r>
    </w:p>
    <w:p>
      <w:pPr>
        <w:pStyle w:val="Heading2"/>
      </w:pPr>
      <w:r>
        <w:t>B.2 Character-layer prompt rule</w:t>
      </w:r>
    </w:p>
    <w:p>
      <w:r>
        <w:t>Every clothing, hair, hat, boot and tool sheet must use the approved base-character sheet as a visual reference. It must preserve exact cell dimensions, pose, frame timing, limb placement, pivot and direction order. The generated layer must contain only the requested layer on transparency.</w:t>
      </w:r>
    </w:p>
    <w:p>
      <w:pPr>
        <w:pStyle w:val="Heading2"/>
      </w:pPr>
      <w:r>
        <w:t>B.3 Environment hero image prompt goals</w:t>
      </w:r>
    </w:p>
    <w:p>
      <w:pPr>
        <w:pStyle w:val="ListBullet"/>
        <w:spacing w:after="40"/>
      </w:pPr>
      <w:r>
        <w:t>Show the compact hub structure clearly</w:t>
      </w:r>
    </w:p>
    <w:p>
      <w:pPr>
        <w:pStyle w:val="ListBullet"/>
        <w:spacing w:after="40"/>
      </w:pPr>
      <w:r>
        <w:t>Include farm, forest, harbor, mine and expedition landmarks</w:t>
      </w:r>
    </w:p>
    <w:p>
      <w:pPr>
        <w:pStyle w:val="ListBullet"/>
        <w:spacing w:after="40"/>
      </w:pPr>
      <w:r>
        <w:t>Demonstrate paths and readable navigation</w:t>
      </w:r>
    </w:p>
    <w:p>
      <w:pPr>
        <w:pStyle w:val="ListBullet"/>
        <w:spacing w:after="40"/>
      </w:pPr>
      <w:r>
        <w:t>Establish scale between character, tree and building</w:t>
      </w:r>
    </w:p>
    <w:p>
      <w:pPr>
        <w:pStyle w:val="ListBullet"/>
        <w:spacing w:after="40"/>
      </w:pPr>
      <w:r>
        <w:t>Provide lighting and material reference</w:t>
      </w:r>
    </w:p>
    <w:p>
      <w:pPr>
        <w:pStyle w:val="ListBullet"/>
        <w:spacing w:after="40"/>
      </w:pPr>
      <w:r>
        <w:t>Avoid adding mechanics not approved in this Bible</w:t>
      </w:r>
    </w:p>
    <w:p>
      <w:r>
        <w:br w:type="page"/>
      </w:r>
    </w:p>
    <w:p>
      <w:pPr>
        <w:spacing w:after="40"/>
      </w:pPr>
      <w:r>
        <w:rPr>
          <w:b/>
          <w:color w:val="C89A3D"/>
          <w:sz w:val="18"/>
        </w:rPr>
        <w:t>CHAPTER 23</w:t>
      </w:r>
    </w:p>
    <w:p>
      <w:pPr>
        <w:pStyle w:val="Heading1"/>
      </w:pPr>
      <w:r>
        <w:t>Appendix C - Decision log and open questions</w:t>
      </w:r>
    </w:p>
    <w:p>
      <w:pPr>
        <w:pStyle w:val="Heading2"/>
      </w:pPr>
      <w:r>
        <w:t>C.1 Locked decisions recorded in v0.1</w:t>
      </w:r>
    </w:p>
    <w:tbl>
      <w:tblPr>
        <w:tblStyle w:val="TableGrid"/>
        <w:tblW w:type="auto" w:w="0"/>
        <w:jc w:val="center"/>
        <w:tblLook w:firstColumn="1" w:firstRow="1" w:lastColumn="0" w:lastRow="0" w:noHBand="0" w:noVBand="1" w:val="04A0"/>
      </w:tblPr>
      <w:tblGrid>
        <w:gridCol w:w="5054"/>
        <w:gridCol w:w="5054"/>
      </w:tblGrid>
      <w:tr>
        <w:trPr>
          <w:cantSplit/>
        </w:trPr>
        <w:tc>
          <w:tcPr>
            <w:tcW w:type="dxa" w:w="5054"/>
            <w:shd w:fill="18324A"/>
            <w:tcMar>
              <w:top w:w="90" w:type="dxa"/>
              <w:start w:w="90" w:type="dxa"/>
              <w:bottom w:w="90" w:type="dxa"/>
              <w:end w:w="90" w:type="dxa"/>
            </w:tcMar>
          </w:tcPr>
          <w:p>
            <w:pPr>
              <w:jc w:val="center"/>
            </w:pPr>
            <w:r>
              <w:rPr>
                <w:b/>
                <w:color w:val="FFFFFF"/>
                <w:sz w:val="17"/>
              </w:rPr>
              <w:t>ID</w:t>
            </w:r>
          </w:p>
        </w:tc>
        <w:tc>
          <w:tcPr>
            <w:tcW w:type="dxa" w:w="5054"/>
            <w:shd w:fill="18324A"/>
            <w:tcMar>
              <w:top w:w="90" w:type="dxa"/>
              <w:start w:w="90" w:type="dxa"/>
              <w:bottom w:w="90" w:type="dxa"/>
              <w:end w:w="90" w:type="dxa"/>
            </w:tcMar>
          </w:tcPr>
          <w:p>
            <w:pPr>
              <w:jc w:val="center"/>
            </w:pPr>
            <w:r>
              <w:rPr>
                <w:b/>
                <w:color w:val="FFFFFF"/>
                <w:sz w:val="17"/>
              </w:rPr>
              <w:t>Decision</w:t>
            </w:r>
          </w:p>
        </w:tc>
      </w:tr>
      <w:tr>
        <w:trPr>
          <w:cantSplit/>
        </w:trPr>
        <w:tc>
          <w:tcPr>
            <w:tcW w:type="dxa" w:w="5054"/>
            <w:tcMar>
              <w:top w:w="80" w:type="dxa"/>
              <w:start w:w="85" w:type="dxa"/>
              <w:bottom w:w="80" w:type="dxa"/>
              <w:end w:w="85" w:type="dxa"/>
            </w:tcMar>
          </w:tcPr>
          <w:p>
            <w:pPr>
              <w:spacing w:after="0"/>
            </w:pPr>
            <w:r>
              <w:t>D-001</w:t>
            </w:r>
          </w:p>
        </w:tc>
        <w:tc>
          <w:tcPr>
            <w:tcW w:type="dxa" w:w="5054"/>
            <w:tcMar>
              <w:top w:w="80" w:type="dxa"/>
              <w:start w:w="85" w:type="dxa"/>
              <w:bottom w:w="80" w:type="dxa"/>
              <w:end w:w="85" w:type="dxa"/>
            </w:tcMar>
          </w:tcPr>
          <w:p>
            <w:pPr>
              <w:spacing w:after="0"/>
            </w:pPr>
            <w:r>
              <w:t>One persistent village hub with compact connected scenes.</w:t>
            </w:r>
          </w:p>
        </w:tc>
      </w:tr>
      <w:tr>
        <w:trPr>
          <w:cantSplit/>
        </w:trPr>
        <w:tc>
          <w:tcPr>
            <w:tcW w:type="dxa" w:w="5054"/>
            <w:shd w:fill="F5F7F8"/>
            <w:tcMar>
              <w:top w:w="80" w:type="dxa"/>
              <w:start w:w="85" w:type="dxa"/>
              <w:bottom w:w="80" w:type="dxa"/>
              <w:end w:w="85" w:type="dxa"/>
            </w:tcMar>
          </w:tcPr>
          <w:p>
            <w:pPr>
              <w:spacing w:after="0"/>
            </w:pPr>
            <w:r>
              <w:t>D-002</w:t>
            </w:r>
          </w:p>
        </w:tc>
        <w:tc>
          <w:tcPr>
            <w:tcW w:type="dxa" w:w="5054"/>
            <w:shd w:fill="F5F7F8"/>
            <w:tcMar>
              <w:top w:w="80" w:type="dxa"/>
              <w:start w:w="85" w:type="dxa"/>
              <w:bottom w:w="80" w:type="dxa"/>
              <w:end w:w="85" w:type="dxa"/>
            </w:tcMar>
          </w:tcPr>
          <w:p>
            <w:pPr>
              <w:spacing w:after="0"/>
            </w:pPr>
            <w:r>
              <w:t>Touch-first, landscape-first iPhone development.</w:t>
            </w:r>
          </w:p>
        </w:tc>
      </w:tr>
      <w:tr>
        <w:trPr>
          <w:cantSplit/>
        </w:trPr>
        <w:tc>
          <w:tcPr>
            <w:tcW w:type="dxa" w:w="5054"/>
            <w:tcMar>
              <w:top w:w="80" w:type="dxa"/>
              <w:start w:w="85" w:type="dxa"/>
              <w:bottom w:w="80" w:type="dxa"/>
              <w:end w:w="85" w:type="dxa"/>
            </w:tcMar>
          </w:tcPr>
          <w:p>
            <w:pPr>
              <w:spacing w:after="0"/>
            </w:pPr>
            <w:r>
              <w:t>D-003</w:t>
            </w:r>
          </w:p>
        </w:tc>
        <w:tc>
          <w:tcPr>
            <w:tcW w:type="dxa" w:w="5054"/>
            <w:tcMar>
              <w:top w:w="80" w:type="dxa"/>
              <w:start w:w="85" w:type="dxa"/>
              <w:bottom w:w="80" w:type="dxa"/>
              <w:end w:w="85" w:type="dxa"/>
            </w:tcMar>
          </w:tcPr>
          <w:p>
            <w:pPr>
              <w:spacing w:after="0"/>
            </w:pPr>
            <w:r>
              <w:t>Single index.html prototype with modular internal architecture.</w:t>
            </w:r>
          </w:p>
        </w:tc>
      </w:tr>
      <w:tr>
        <w:trPr>
          <w:cantSplit/>
        </w:trPr>
        <w:tc>
          <w:tcPr>
            <w:tcW w:type="dxa" w:w="5054"/>
            <w:shd w:fill="F5F7F8"/>
            <w:tcMar>
              <w:top w:w="80" w:type="dxa"/>
              <w:start w:w="85" w:type="dxa"/>
              <w:bottom w:w="80" w:type="dxa"/>
              <w:end w:w="85" w:type="dxa"/>
            </w:tcMar>
          </w:tcPr>
          <w:p>
            <w:pPr>
              <w:spacing w:after="0"/>
            </w:pPr>
            <w:r>
              <w:t>D-004</w:t>
            </w:r>
          </w:p>
        </w:tc>
        <w:tc>
          <w:tcPr>
            <w:tcW w:type="dxa" w:w="5054"/>
            <w:shd w:fill="F5F7F8"/>
            <w:tcMar>
              <w:top w:w="80" w:type="dxa"/>
              <w:start w:w="85" w:type="dxa"/>
              <w:bottom w:w="80" w:type="dxa"/>
              <w:end w:w="85" w:type="dxa"/>
            </w:tcMar>
          </w:tcPr>
          <w:p>
            <w:pPr>
              <w:spacing w:after="0"/>
            </w:pPr>
            <w:r>
              <w:t>Atlas-based visual system for characters, environment, buildings and boats.</w:t>
            </w:r>
          </w:p>
        </w:tc>
      </w:tr>
      <w:tr>
        <w:trPr>
          <w:cantSplit/>
        </w:trPr>
        <w:tc>
          <w:tcPr>
            <w:tcW w:type="dxa" w:w="5054"/>
            <w:tcMar>
              <w:top w:w="80" w:type="dxa"/>
              <w:start w:w="85" w:type="dxa"/>
              <w:bottom w:w="80" w:type="dxa"/>
              <w:end w:w="85" w:type="dxa"/>
            </w:tcMar>
          </w:tcPr>
          <w:p>
            <w:pPr>
              <w:spacing w:after="0"/>
            </w:pPr>
            <w:r>
              <w:t>D-005</w:t>
            </w:r>
          </w:p>
        </w:tc>
        <w:tc>
          <w:tcPr>
            <w:tcW w:type="dxa" w:w="5054"/>
            <w:tcMar>
              <w:top w:w="80" w:type="dxa"/>
              <w:start w:w="85" w:type="dxa"/>
              <w:bottom w:w="80" w:type="dxa"/>
              <w:end w:w="85" w:type="dxa"/>
            </w:tcMar>
          </w:tcPr>
          <w:p>
            <w:pPr>
              <w:spacing w:after="0"/>
            </w:pPr>
            <w:r>
              <w:t>Layered character equipment and clothing.</w:t>
            </w:r>
          </w:p>
        </w:tc>
      </w:tr>
      <w:tr>
        <w:trPr>
          <w:cantSplit/>
        </w:trPr>
        <w:tc>
          <w:tcPr>
            <w:tcW w:type="dxa" w:w="5054"/>
            <w:shd w:fill="F5F7F8"/>
            <w:tcMar>
              <w:top w:w="80" w:type="dxa"/>
              <w:start w:w="85" w:type="dxa"/>
              <w:bottom w:w="80" w:type="dxa"/>
              <w:end w:w="85" w:type="dxa"/>
            </w:tcMar>
          </w:tcPr>
          <w:p>
            <w:pPr>
              <w:spacing w:after="0"/>
            </w:pPr>
            <w:r>
              <w:t>D-006</w:t>
            </w:r>
          </w:p>
        </w:tc>
        <w:tc>
          <w:tcPr>
            <w:tcW w:type="dxa" w:w="5054"/>
            <w:shd w:fill="F5F7F8"/>
            <w:tcMar>
              <w:top w:w="80" w:type="dxa"/>
              <w:start w:w="85" w:type="dxa"/>
              <w:bottom w:w="80" w:type="dxa"/>
              <w:end w:w="85" w:type="dxa"/>
            </w:tcMar>
          </w:tcPr>
          <w:p>
            <w:pPr>
              <w:spacing w:after="0"/>
            </w:pPr>
            <w:r>
              <w:t>Automatic categorized inventory.</w:t>
            </w:r>
          </w:p>
        </w:tc>
      </w:tr>
      <w:tr>
        <w:trPr>
          <w:cantSplit/>
        </w:trPr>
        <w:tc>
          <w:tcPr>
            <w:tcW w:type="dxa" w:w="5054"/>
            <w:tcMar>
              <w:top w:w="80" w:type="dxa"/>
              <w:start w:w="85" w:type="dxa"/>
              <w:bottom w:w="80" w:type="dxa"/>
              <w:end w:w="85" w:type="dxa"/>
            </w:tcMar>
          </w:tcPr>
          <w:p>
            <w:pPr>
              <w:spacing w:after="0"/>
            </w:pPr>
            <w:r>
              <w:t>D-007</w:t>
            </w:r>
          </w:p>
        </w:tc>
        <w:tc>
          <w:tcPr>
            <w:tcW w:type="dxa" w:w="5054"/>
            <w:tcMar>
              <w:top w:w="80" w:type="dxa"/>
              <w:start w:w="85" w:type="dxa"/>
              <w:bottom w:w="80" w:type="dxa"/>
              <w:end w:w="85" w:type="dxa"/>
            </w:tcMar>
          </w:tcPr>
          <w:p>
            <w:pPr>
              <w:spacing w:after="0"/>
            </w:pPr>
            <w:r>
              <w:t>Optional combat; peaceful progression remains complete.</w:t>
            </w:r>
          </w:p>
        </w:tc>
      </w:tr>
      <w:tr>
        <w:trPr>
          <w:cantSplit/>
        </w:trPr>
        <w:tc>
          <w:tcPr>
            <w:tcW w:type="dxa" w:w="5054"/>
            <w:shd w:fill="F5F7F8"/>
            <w:tcMar>
              <w:top w:w="80" w:type="dxa"/>
              <w:start w:w="85" w:type="dxa"/>
              <w:bottom w:w="80" w:type="dxa"/>
              <w:end w:w="85" w:type="dxa"/>
            </w:tcMar>
          </w:tcPr>
          <w:p>
            <w:pPr>
              <w:spacing w:after="0"/>
            </w:pPr>
            <w:r>
              <w:t>D-008</w:t>
            </w:r>
          </w:p>
        </w:tc>
        <w:tc>
          <w:tcPr>
            <w:tcW w:type="dxa" w:w="5054"/>
            <w:shd w:fill="F5F7F8"/>
            <w:tcMar>
              <w:top w:w="80" w:type="dxa"/>
              <w:start w:w="85" w:type="dxa"/>
              <w:bottom w:w="80" w:type="dxa"/>
              <w:end w:w="85" w:type="dxa"/>
            </w:tcMar>
          </w:tcPr>
          <w:p>
            <w:pPr>
              <w:spacing w:after="0"/>
            </w:pPr>
            <w:r>
              <w:t>Four-hour real-time world day independent of local day/night.</w:t>
            </w:r>
          </w:p>
        </w:tc>
      </w:tr>
      <w:tr>
        <w:trPr>
          <w:cantSplit/>
        </w:trPr>
        <w:tc>
          <w:tcPr>
            <w:tcW w:type="dxa" w:w="5054"/>
            <w:tcMar>
              <w:top w:w="80" w:type="dxa"/>
              <w:start w:w="85" w:type="dxa"/>
              <w:bottom w:w="80" w:type="dxa"/>
              <w:end w:w="85" w:type="dxa"/>
            </w:tcMar>
          </w:tcPr>
          <w:p>
            <w:pPr>
              <w:spacing w:after="0"/>
            </w:pPr>
            <w:r>
              <w:t>D-009</w:t>
            </w:r>
          </w:p>
        </w:tc>
        <w:tc>
          <w:tcPr>
            <w:tcW w:type="dxa" w:w="5054"/>
            <w:tcMar>
              <w:top w:w="80" w:type="dxa"/>
              <w:start w:w="85" w:type="dxa"/>
              <w:bottom w:w="80" w:type="dxa"/>
              <w:end w:w="85" w:type="dxa"/>
            </w:tcMar>
          </w:tcPr>
          <w:p>
            <w:pPr>
              <w:spacing w:after="0"/>
            </w:pPr>
            <w:r>
              <w:t>Automatic persistent saving of player and world state.</w:t>
            </w:r>
          </w:p>
        </w:tc>
      </w:tr>
      <w:tr>
        <w:trPr>
          <w:cantSplit/>
        </w:trPr>
        <w:tc>
          <w:tcPr>
            <w:tcW w:type="dxa" w:w="5054"/>
            <w:shd w:fill="F5F7F8"/>
            <w:tcMar>
              <w:top w:w="80" w:type="dxa"/>
              <w:start w:w="85" w:type="dxa"/>
              <w:bottom w:w="80" w:type="dxa"/>
              <w:end w:w="85" w:type="dxa"/>
            </w:tcMar>
          </w:tcPr>
          <w:p>
            <w:pPr>
              <w:spacing w:after="0"/>
            </w:pPr>
            <w:r>
              <w:t>D-010</w:t>
            </w:r>
          </w:p>
        </w:tc>
        <w:tc>
          <w:tcPr>
            <w:tcW w:type="dxa" w:w="5054"/>
            <w:shd w:fill="F5F7F8"/>
            <w:tcMar>
              <w:top w:w="80" w:type="dxa"/>
              <w:start w:w="85" w:type="dxa"/>
              <w:bottom w:w="80" w:type="dxa"/>
              <w:end w:w="85" w:type="dxa"/>
            </w:tcMar>
          </w:tcPr>
          <w:p>
            <w:pPr>
              <w:spacing w:after="0"/>
            </w:pPr>
            <w:r>
              <w:t>Seeded deterministic generation and persistent layouts.</w:t>
            </w:r>
          </w:p>
        </w:tc>
      </w:tr>
      <w:tr>
        <w:trPr>
          <w:cantSplit/>
        </w:trPr>
        <w:tc>
          <w:tcPr>
            <w:tcW w:type="dxa" w:w="5054"/>
            <w:tcMar>
              <w:top w:w="80" w:type="dxa"/>
              <w:start w:w="85" w:type="dxa"/>
              <w:bottom w:w="80" w:type="dxa"/>
              <w:end w:w="85" w:type="dxa"/>
            </w:tcMar>
          </w:tcPr>
          <w:p>
            <w:pPr>
              <w:spacing w:after="0"/>
            </w:pPr>
            <w:r>
              <w:t>D-011</w:t>
            </w:r>
          </w:p>
        </w:tc>
        <w:tc>
          <w:tcPr>
            <w:tcW w:type="dxa" w:w="5054"/>
            <w:tcMar>
              <w:top w:w="80" w:type="dxa"/>
              <w:start w:w="85" w:type="dxa"/>
              <w:bottom w:w="80" w:type="dxa"/>
              <w:end w:w="85" w:type="dxa"/>
            </w:tcMar>
          </w:tcPr>
          <w:p>
            <w:pPr>
              <w:spacing w:after="0"/>
            </w:pPr>
            <w:r>
              <w:t>English game/code/IDs; Hungarian design discussion allowed.</w:t>
            </w:r>
          </w:p>
        </w:tc>
      </w:tr>
      <w:tr>
        <w:trPr>
          <w:cantSplit/>
        </w:trPr>
        <w:tc>
          <w:tcPr>
            <w:tcW w:type="dxa" w:w="5054"/>
            <w:shd w:fill="F5F7F8"/>
            <w:tcMar>
              <w:top w:w="80" w:type="dxa"/>
              <w:start w:w="85" w:type="dxa"/>
              <w:bottom w:w="80" w:type="dxa"/>
              <w:end w:w="85" w:type="dxa"/>
            </w:tcMar>
          </w:tcPr>
          <w:p>
            <w:pPr>
              <w:spacing w:after="0"/>
            </w:pPr>
            <w:r>
              <w:t>D-012</w:t>
            </w:r>
          </w:p>
        </w:tc>
        <w:tc>
          <w:tcPr>
            <w:tcW w:type="dxa" w:w="5054"/>
            <w:shd w:fill="F5F7F8"/>
            <w:tcMar>
              <w:top w:w="80" w:type="dxa"/>
              <w:start w:w="85" w:type="dxa"/>
              <w:bottom w:w="80" w:type="dxa"/>
              <w:end w:w="85" w:type="dxa"/>
            </w:tcMar>
          </w:tcPr>
          <w:p>
            <w:pPr>
              <w:spacing w:after="0"/>
            </w:pPr>
            <w:r>
              <w:t>Audio-ready semantic event system from v0.0.</w:t>
            </w:r>
          </w:p>
        </w:tc>
      </w:tr>
      <w:tr>
        <w:trPr>
          <w:cantSplit/>
        </w:trPr>
        <w:tc>
          <w:tcPr>
            <w:tcW w:type="dxa" w:w="5054"/>
            <w:tcMar>
              <w:top w:w="80" w:type="dxa"/>
              <w:start w:w="85" w:type="dxa"/>
              <w:bottom w:w="80" w:type="dxa"/>
              <w:end w:w="85" w:type="dxa"/>
            </w:tcMar>
          </w:tcPr>
          <w:p>
            <w:pPr>
              <w:spacing w:after="0"/>
            </w:pPr>
            <w:r>
              <w:t>D-013</w:t>
            </w:r>
          </w:p>
        </w:tc>
        <w:tc>
          <w:tcPr>
            <w:tcW w:type="dxa" w:w="5054"/>
            <w:tcMar>
              <w:top w:w="80" w:type="dxa"/>
              <w:start w:w="85" w:type="dxa"/>
              <w:bottom w:w="80" w:type="dxa"/>
              <w:end w:w="85" w:type="dxa"/>
            </w:tcMar>
          </w:tcPr>
          <w:p>
            <w:pPr>
              <w:spacing w:after="0"/>
            </w:pPr>
            <w:r>
              <w:t>Coming Soon is an intentional development and UX state.</w:t>
            </w:r>
          </w:p>
        </w:tc>
      </w:tr>
      <w:tr>
        <w:trPr>
          <w:cantSplit/>
        </w:trPr>
        <w:tc>
          <w:tcPr>
            <w:tcW w:type="dxa" w:w="5054"/>
            <w:shd w:fill="F5F7F8"/>
            <w:tcMar>
              <w:top w:w="80" w:type="dxa"/>
              <w:start w:w="85" w:type="dxa"/>
              <w:bottom w:w="80" w:type="dxa"/>
              <w:end w:w="85" w:type="dxa"/>
            </w:tcMar>
          </w:tcPr>
          <w:p>
            <w:pPr>
              <w:spacing w:after="0"/>
            </w:pPr>
            <w:r>
              <w:t>D-014</w:t>
            </w:r>
          </w:p>
        </w:tc>
        <w:tc>
          <w:tcPr>
            <w:tcW w:type="dxa" w:w="5054"/>
            <w:shd w:fill="F5F7F8"/>
            <w:tcMar>
              <w:top w:w="80" w:type="dxa"/>
              <w:start w:w="85" w:type="dxa"/>
              <w:bottom w:w="80" w:type="dxa"/>
              <w:end w:w="85" w:type="dxa"/>
            </w:tcMar>
          </w:tcPr>
          <w:p>
            <w:pPr>
              <w:spacing w:after="0"/>
            </w:pPr>
            <w:r>
              <w:t>Security is resilient but not falsely claimed cheat-proof without backend.</w:t>
            </w:r>
          </w:p>
        </w:tc>
      </w:tr>
    </w:tbl>
    <w:p>
      <w:pPr>
        <w:spacing w:after="0"/>
      </w:pPr>
    </w:p>
    <w:p>
      <w:pPr>
        <w:pStyle w:val="Heading2"/>
      </w:pPr>
      <w:r>
        <w:t>C.2 Recommended defaults to validate in v0.0</w:t>
      </w:r>
    </w:p>
    <w:p>
      <w:pPr>
        <w:pStyle w:val="ListBullet"/>
        <w:spacing w:after="40"/>
      </w:pPr>
      <w:r>
        <w:t>48 x 48 logical planning tile.</w:t>
      </w:r>
    </w:p>
    <w:p>
      <w:pPr>
        <w:pStyle w:val="ListBullet"/>
        <w:spacing w:after="40"/>
      </w:pPr>
      <w:r>
        <w:t>Village around 40 x 28 tiles.</w:t>
      </w:r>
    </w:p>
    <w:p>
      <w:pPr>
        <w:pStyle w:val="ListBullet"/>
        <w:spacing w:after="40"/>
      </w:pPr>
      <w:r>
        <w:t>Character cells around 128 x 128.</w:t>
      </w:r>
    </w:p>
    <w:p>
      <w:pPr>
        <w:pStyle w:val="ListBullet"/>
        <w:spacing w:after="40"/>
      </w:pPr>
      <w:r>
        <w:t>Canvas device-pixel-ratio clamp at 2.</w:t>
      </w:r>
    </w:p>
    <w:p>
      <w:pPr>
        <w:pStyle w:val="ListBullet"/>
        <w:spacing w:after="40"/>
      </w:pPr>
      <w:r>
        <w:t>24-48 hour offline-progression cap.</w:t>
      </w:r>
    </w:p>
    <w:p>
      <w:pPr>
        <w:pStyle w:val="ListBullet"/>
        <w:spacing w:after="40"/>
      </w:pPr>
      <w:r>
        <w:t>Virtual joystick plus one context action button.</w:t>
      </w:r>
    </w:p>
    <w:p>
      <w:pPr>
        <w:pStyle w:val="ListBullet"/>
        <w:spacing w:after="40"/>
      </w:pPr>
      <w:r>
        <w:t>Hand-painted 2D style with soft depth rather than strict pixel art.</w:t>
      </w:r>
    </w:p>
    <w:p>
      <w:pPr>
        <w:pStyle w:val="Heading2"/>
      </w:pPr>
      <w:r>
        <w:t>C.3 Open questions</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3370"/>
            <w:shd w:fill="18324A"/>
            <w:tcMar>
              <w:top w:w="90" w:type="dxa"/>
              <w:start w:w="90" w:type="dxa"/>
              <w:bottom w:w="90" w:type="dxa"/>
              <w:end w:w="90" w:type="dxa"/>
            </w:tcMar>
          </w:tcPr>
          <w:p>
            <w:pPr>
              <w:jc w:val="center"/>
            </w:pPr>
            <w:r>
              <w:rPr>
                <w:b/>
                <w:color w:val="FFFFFF"/>
                <w:sz w:val="17"/>
              </w:rPr>
              <w:t>ID</w:t>
            </w:r>
          </w:p>
        </w:tc>
        <w:tc>
          <w:tcPr>
            <w:tcW w:type="dxa" w:w="3370"/>
            <w:shd w:fill="18324A"/>
            <w:tcMar>
              <w:top w:w="90" w:type="dxa"/>
              <w:start w:w="90" w:type="dxa"/>
              <w:bottom w:w="90" w:type="dxa"/>
              <w:end w:w="90" w:type="dxa"/>
            </w:tcMar>
          </w:tcPr>
          <w:p>
            <w:pPr>
              <w:jc w:val="center"/>
            </w:pPr>
            <w:r>
              <w:rPr>
                <w:b/>
                <w:color w:val="FFFFFF"/>
                <w:sz w:val="17"/>
              </w:rPr>
              <w:t>Question</w:t>
            </w:r>
          </w:p>
        </w:tc>
        <w:tc>
          <w:tcPr>
            <w:tcW w:type="dxa" w:w="3370"/>
            <w:shd w:fill="18324A"/>
            <w:tcMar>
              <w:top w:w="90" w:type="dxa"/>
              <w:start w:w="90" w:type="dxa"/>
              <w:bottom w:w="90" w:type="dxa"/>
              <w:end w:w="90" w:type="dxa"/>
            </w:tcMar>
          </w:tcPr>
          <w:p>
            <w:pPr>
              <w:jc w:val="center"/>
            </w:pPr>
            <w:r>
              <w:rPr>
                <w:b/>
                <w:color w:val="FFFFFF"/>
                <w:sz w:val="17"/>
              </w:rPr>
              <w:t>When to decide</w:t>
            </w:r>
          </w:p>
        </w:tc>
      </w:tr>
      <w:tr>
        <w:trPr>
          <w:cantSplit/>
        </w:trPr>
        <w:tc>
          <w:tcPr>
            <w:tcW w:type="dxa" w:w="3370"/>
            <w:tcMar>
              <w:top w:w="80" w:type="dxa"/>
              <w:start w:w="85" w:type="dxa"/>
              <w:bottom w:w="80" w:type="dxa"/>
              <w:end w:w="85" w:type="dxa"/>
            </w:tcMar>
          </w:tcPr>
          <w:p>
            <w:pPr>
              <w:spacing w:after="0"/>
            </w:pPr>
            <w:r>
              <w:t>Q-001</w:t>
            </w:r>
          </w:p>
        </w:tc>
        <w:tc>
          <w:tcPr>
            <w:tcW w:type="dxa" w:w="3370"/>
            <w:tcMar>
              <w:top w:w="80" w:type="dxa"/>
              <w:start w:w="85" w:type="dxa"/>
              <w:bottom w:w="80" w:type="dxa"/>
              <w:end w:w="85" w:type="dxa"/>
            </w:tcMar>
          </w:tcPr>
          <w:p>
            <w:pPr>
              <w:spacing w:after="0"/>
            </w:pPr>
            <w:r>
              <w:t>Exact final art style and palette</w:t>
            </w:r>
          </w:p>
        </w:tc>
        <w:tc>
          <w:tcPr>
            <w:tcW w:type="dxa" w:w="3370"/>
            <w:tcMar>
              <w:top w:w="80" w:type="dxa"/>
              <w:start w:w="85" w:type="dxa"/>
              <w:bottom w:w="80" w:type="dxa"/>
              <w:end w:w="85" w:type="dxa"/>
            </w:tcMar>
          </w:tcPr>
          <w:p>
            <w:pPr>
              <w:spacing w:after="0"/>
            </w:pPr>
            <w:r>
              <w:t>After first hero-image/style test</w:t>
            </w:r>
          </w:p>
        </w:tc>
      </w:tr>
      <w:tr>
        <w:trPr>
          <w:cantSplit/>
        </w:trPr>
        <w:tc>
          <w:tcPr>
            <w:tcW w:type="dxa" w:w="3370"/>
            <w:shd w:fill="F5F7F8"/>
            <w:tcMar>
              <w:top w:w="80" w:type="dxa"/>
              <w:start w:w="85" w:type="dxa"/>
              <w:bottom w:w="80" w:type="dxa"/>
              <w:end w:w="85" w:type="dxa"/>
            </w:tcMar>
          </w:tcPr>
          <w:p>
            <w:pPr>
              <w:spacing w:after="0"/>
            </w:pPr>
            <w:r>
              <w:t>Q-002</w:t>
            </w:r>
          </w:p>
        </w:tc>
        <w:tc>
          <w:tcPr>
            <w:tcW w:type="dxa" w:w="3370"/>
            <w:shd w:fill="F5F7F8"/>
            <w:tcMar>
              <w:top w:w="80" w:type="dxa"/>
              <w:start w:w="85" w:type="dxa"/>
              <w:bottom w:w="80" w:type="dxa"/>
              <w:end w:w="85" w:type="dxa"/>
            </w:tcMar>
          </w:tcPr>
          <w:p>
            <w:pPr>
              <w:spacing w:after="0"/>
            </w:pPr>
            <w:r>
              <w:t>Joystick vs tap-to-move as default</w:t>
            </w:r>
          </w:p>
        </w:tc>
        <w:tc>
          <w:tcPr>
            <w:tcW w:type="dxa" w:w="3370"/>
            <w:shd w:fill="F5F7F8"/>
            <w:tcMar>
              <w:top w:w="80" w:type="dxa"/>
              <w:start w:w="85" w:type="dxa"/>
              <w:bottom w:w="80" w:type="dxa"/>
              <w:end w:w="85" w:type="dxa"/>
            </w:tcMar>
          </w:tcPr>
          <w:p>
            <w:pPr>
              <w:spacing w:after="0"/>
            </w:pPr>
            <w:r>
              <w:t>During v0.0 feel testing</w:t>
            </w:r>
          </w:p>
        </w:tc>
      </w:tr>
      <w:tr>
        <w:trPr>
          <w:cantSplit/>
        </w:trPr>
        <w:tc>
          <w:tcPr>
            <w:tcW w:type="dxa" w:w="3370"/>
            <w:tcMar>
              <w:top w:w="80" w:type="dxa"/>
              <w:start w:w="85" w:type="dxa"/>
              <w:bottom w:w="80" w:type="dxa"/>
              <w:end w:w="85" w:type="dxa"/>
            </w:tcMar>
          </w:tcPr>
          <w:p>
            <w:pPr>
              <w:spacing w:after="0"/>
            </w:pPr>
            <w:r>
              <w:t>Q-003</w:t>
            </w:r>
          </w:p>
        </w:tc>
        <w:tc>
          <w:tcPr>
            <w:tcW w:type="dxa" w:w="3370"/>
            <w:tcMar>
              <w:top w:w="80" w:type="dxa"/>
              <w:start w:w="85" w:type="dxa"/>
              <w:bottom w:w="80" w:type="dxa"/>
              <w:end w:w="85" w:type="dxa"/>
            </w:tcMar>
          </w:tcPr>
          <w:p>
            <w:pPr>
              <w:spacing w:after="0"/>
            </w:pPr>
            <w:r>
              <w:t>Whether energy exists at all</w:t>
            </w:r>
          </w:p>
        </w:tc>
        <w:tc>
          <w:tcPr>
            <w:tcW w:type="dxa" w:w="3370"/>
            <w:tcMar>
              <w:top w:w="80" w:type="dxa"/>
              <w:start w:w="85" w:type="dxa"/>
              <w:bottom w:w="80" w:type="dxa"/>
              <w:end w:w="85" w:type="dxa"/>
            </w:tcMar>
          </w:tcPr>
          <w:p>
            <w:pPr>
              <w:spacing w:after="0"/>
            </w:pPr>
            <w:r>
              <w:t>After core loop testing</w:t>
            </w:r>
          </w:p>
        </w:tc>
      </w:tr>
      <w:tr>
        <w:trPr>
          <w:cantSplit/>
        </w:trPr>
        <w:tc>
          <w:tcPr>
            <w:tcW w:type="dxa" w:w="3370"/>
            <w:shd w:fill="F5F7F8"/>
            <w:tcMar>
              <w:top w:w="80" w:type="dxa"/>
              <w:start w:w="85" w:type="dxa"/>
              <w:bottom w:w="80" w:type="dxa"/>
              <w:end w:w="85" w:type="dxa"/>
            </w:tcMar>
          </w:tcPr>
          <w:p>
            <w:pPr>
              <w:spacing w:after="0"/>
            </w:pPr>
            <w:r>
              <w:t>Q-004</w:t>
            </w:r>
          </w:p>
        </w:tc>
        <w:tc>
          <w:tcPr>
            <w:tcW w:type="dxa" w:w="3370"/>
            <w:shd w:fill="F5F7F8"/>
            <w:tcMar>
              <w:top w:w="80" w:type="dxa"/>
              <w:start w:w="85" w:type="dxa"/>
              <w:bottom w:w="80" w:type="dxa"/>
              <w:end w:w="85" w:type="dxa"/>
            </w:tcMar>
          </w:tcPr>
          <w:p>
            <w:pPr>
              <w:spacing w:after="0"/>
            </w:pPr>
            <w:r>
              <w:t>Exact village dimensions</w:t>
            </w:r>
          </w:p>
        </w:tc>
        <w:tc>
          <w:tcPr>
            <w:tcW w:type="dxa" w:w="3370"/>
            <w:shd w:fill="F5F7F8"/>
            <w:tcMar>
              <w:top w:w="80" w:type="dxa"/>
              <w:start w:w="85" w:type="dxa"/>
              <w:bottom w:w="80" w:type="dxa"/>
              <w:end w:w="85" w:type="dxa"/>
            </w:tcMar>
          </w:tcPr>
          <w:p>
            <w:pPr>
              <w:spacing w:after="0"/>
            </w:pPr>
            <w:r>
              <w:t>After camera and navigation prototype</w:t>
            </w:r>
          </w:p>
        </w:tc>
      </w:tr>
      <w:tr>
        <w:trPr>
          <w:cantSplit/>
        </w:trPr>
        <w:tc>
          <w:tcPr>
            <w:tcW w:type="dxa" w:w="3370"/>
            <w:tcMar>
              <w:top w:w="80" w:type="dxa"/>
              <w:start w:w="85" w:type="dxa"/>
              <w:bottom w:w="80" w:type="dxa"/>
              <w:end w:w="85" w:type="dxa"/>
            </w:tcMar>
          </w:tcPr>
          <w:p>
            <w:pPr>
              <w:spacing w:after="0"/>
            </w:pPr>
            <w:r>
              <w:t>Q-005</w:t>
            </w:r>
          </w:p>
        </w:tc>
        <w:tc>
          <w:tcPr>
            <w:tcW w:type="dxa" w:w="3370"/>
            <w:tcMar>
              <w:top w:w="80" w:type="dxa"/>
              <w:start w:w="85" w:type="dxa"/>
              <w:bottom w:w="80" w:type="dxa"/>
              <w:end w:w="85" w:type="dxa"/>
            </w:tcMar>
          </w:tcPr>
          <w:p>
            <w:pPr>
              <w:spacing w:after="0"/>
            </w:pPr>
            <w:r>
              <w:t>Persistent vs regenerated layout per stage type</w:t>
            </w:r>
          </w:p>
        </w:tc>
        <w:tc>
          <w:tcPr>
            <w:tcW w:type="dxa" w:w="3370"/>
            <w:tcMar>
              <w:top w:w="80" w:type="dxa"/>
              <w:start w:w="85" w:type="dxa"/>
              <w:bottom w:w="80" w:type="dxa"/>
              <w:end w:w="85" w:type="dxa"/>
            </w:tcMar>
          </w:tcPr>
          <w:p>
            <w:pPr>
              <w:spacing w:after="0"/>
            </w:pPr>
            <w:r>
              <w:t>During forest-stage prototype</w:t>
            </w:r>
          </w:p>
        </w:tc>
      </w:tr>
      <w:tr>
        <w:trPr>
          <w:cantSplit/>
        </w:trPr>
        <w:tc>
          <w:tcPr>
            <w:tcW w:type="dxa" w:w="3370"/>
            <w:shd w:fill="F5F7F8"/>
            <w:tcMar>
              <w:top w:w="80" w:type="dxa"/>
              <w:start w:w="85" w:type="dxa"/>
              <w:bottom w:w="80" w:type="dxa"/>
              <w:end w:w="85" w:type="dxa"/>
            </w:tcMar>
          </w:tcPr>
          <w:p>
            <w:pPr>
              <w:spacing w:after="0"/>
            </w:pPr>
            <w:r>
              <w:t>Q-006</w:t>
            </w:r>
          </w:p>
        </w:tc>
        <w:tc>
          <w:tcPr>
            <w:tcW w:type="dxa" w:w="3370"/>
            <w:shd w:fill="F5F7F8"/>
            <w:tcMar>
              <w:top w:w="80" w:type="dxa"/>
              <w:start w:w="85" w:type="dxa"/>
              <w:bottom w:w="80" w:type="dxa"/>
              <w:end w:w="85" w:type="dxa"/>
            </w:tcMar>
          </w:tcPr>
          <w:p>
            <w:pPr>
              <w:spacing w:after="0"/>
            </w:pPr>
            <w:r>
              <w:t>Offline progression cap</w:t>
            </w:r>
          </w:p>
        </w:tc>
        <w:tc>
          <w:tcPr>
            <w:tcW w:type="dxa" w:w="3370"/>
            <w:shd w:fill="F5F7F8"/>
            <w:tcMar>
              <w:top w:w="80" w:type="dxa"/>
              <w:start w:w="85" w:type="dxa"/>
              <w:bottom w:w="80" w:type="dxa"/>
              <w:end w:w="85" w:type="dxa"/>
            </w:tcMar>
          </w:tcPr>
          <w:p>
            <w:pPr>
              <w:spacing w:after="0"/>
            </w:pPr>
            <w:r>
              <w:t>After economy timing tests</w:t>
            </w:r>
          </w:p>
        </w:tc>
      </w:tr>
      <w:tr>
        <w:trPr>
          <w:cantSplit/>
        </w:trPr>
        <w:tc>
          <w:tcPr>
            <w:tcW w:type="dxa" w:w="3370"/>
            <w:tcMar>
              <w:top w:w="80" w:type="dxa"/>
              <w:start w:w="85" w:type="dxa"/>
              <w:bottom w:w="80" w:type="dxa"/>
              <w:end w:w="85" w:type="dxa"/>
            </w:tcMar>
          </w:tcPr>
          <w:p>
            <w:pPr>
              <w:spacing w:after="0"/>
            </w:pPr>
            <w:r>
              <w:t>Q-007</w:t>
            </w:r>
          </w:p>
        </w:tc>
        <w:tc>
          <w:tcPr>
            <w:tcW w:type="dxa" w:w="3370"/>
            <w:tcMar>
              <w:top w:w="80" w:type="dxa"/>
              <w:start w:w="85" w:type="dxa"/>
              <w:bottom w:w="80" w:type="dxa"/>
              <w:end w:w="85" w:type="dxa"/>
            </w:tcMar>
          </w:tcPr>
          <w:p>
            <w:pPr>
              <w:spacing w:after="0"/>
            </w:pPr>
            <w:r>
              <w:t>Web/PWA/App Store release route</w:t>
            </w:r>
          </w:p>
        </w:tc>
        <w:tc>
          <w:tcPr>
            <w:tcW w:type="dxa" w:w="3370"/>
            <w:tcMar>
              <w:top w:w="80" w:type="dxa"/>
              <w:start w:w="85" w:type="dxa"/>
              <w:bottom w:w="80" w:type="dxa"/>
              <w:end w:w="85" w:type="dxa"/>
            </w:tcMar>
          </w:tcPr>
          <w:p>
            <w:pPr>
              <w:spacing w:after="0"/>
            </w:pPr>
            <w:r>
              <w:t>Before monetization or public release</w:t>
            </w:r>
          </w:p>
        </w:tc>
      </w:tr>
      <w:tr>
        <w:trPr>
          <w:cantSplit/>
        </w:trPr>
        <w:tc>
          <w:tcPr>
            <w:tcW w:type="dxa" w:w="3370"/>
            <w:shd w:fill="F5F7F8"/>
            <w:tcMar>
              <w:top w:w="80" w:type="dxa"/>
              <w:start w:w="85" w:type="dxa"/>
              <w:bottom w:w="80" w:type="dxa"/>
              <w:end w:w="85" w:type="dxa"/>
            </w:tcMar>
          </w:tcPr>
          <w:p>
            <w:pPr>
              <w:spacing w:after="0"/>
            </w:pPr>
            <w:r>
              <w:t>Q-008</w:t>
            </w:r>
          </w:p>
        </w:tc>
        <w:tc>
          <w:tcPr>
            <w:tcW w:type="dxa" w:w="3370"/>
            <w:shd w:fill="F5F7F8"/>
            <w:tcMar>
              <w:top w:w="80" w:type="dxa"/>
              <w:start w:w="85" w:type="dxa"/>
              <w:bottom w:w="80" w:type="dxa"/>
              <w:end w:w="85" w:type="dxa"/>
            </w:tcMar>
          </w:tcPr>
          <w:p>
            <w:pPr>
              <w:spacing w:after="0"/>
            </w:pPr>
            <w:r>
              <w:t>Cloud save and account strategy</w:t>
            </w:r>
          </w:p>
        </w:tc>
        <w:tc>
          <w:tcPr>
            <w:tcW w:type="dxa" w:w="3370"/>
            <w:shd w:fill="F5F7F8"/>
            <w:tcMar>
              <w:top w:w="80" w:type="dxa"/>
              <w:start w:w="85" w:type="dxa"/>
              <w:bottom w:w="80" w:type="dxa"/>
              <w:end w:w="85" w:type="dxa"/>
            </w:tcMar>
          </w:tcPr>
          <w:p>
            <w:pPr>
              <w:spacing w:after="0"/>
            </w:pPr>
            <w:r>
              <w:t>Before cross-device support</w:t>
            </w:r>
          </w:p>
        </w:tc>
      </w:tr>
    </w:tbl>
    <w:p>
      <w:pPr>
        <w:spacing w:after="0"/>
      </w:pPr>
    </w:p>
    <w:p>
      <w:pPr>
        <w:pStyle w:val="Heading2"/>
      </w:pPr>
      <w:r>
        <w:t>C.4 Change procedure</w:t>
      </w:r>
    </w:p>
    <w:p>
      <w:pPr>
        <w:pStyle w:val="ListNumber"/>
        <w:spacing w:after="40"/>
      </w:pPr>
      <w:r>
        <w:t>State which locked decision is being challenged.</w:t>
      </w:r>
    </w:p>
    <w:p>
      <w:pPr>
        <w:pStyle w:val="ListNumber"/>
        <w:spacing w:after="40"/>
      </w:pPr>
      <w:r>
        <w:t>Explain the player benefit and technical cost.</w:t>
      </w:r>
    </w:p>
    <w:p>
      <w:pPr>
        <w:pStyle w:val="ListNumber"/>
        <w:spacing w:after="40"/>
      </w:pPr>
      <w:r>
        <w:t>Describe migration impact on saves, assets and code.</w:t>
      </w:r>
    </w:p>
    <w:p>
      <w:pPr>
        <w:pStyle w:val="ListNumber"/>
        <w:spacing w:after="40"/>
      </w:pPr>
      <w:r>
        <w:t>Prototype the change if uncertainty is experiential.</w:t>
      </w:r>
    </w:p>
    <w:p>
      <w:pPr>
        <w:pStyle w:val="ListNumber"/>
        <w:spacing w:after="40"/>
      </w:pPr>
      <w:r>
        <w:t>Record the approved outcome as a new Decision Log entry.</w:t>
      </w:r>
    </w:p>
    <w:p>
      <w:pPr>
        <w:pStyle w:val="ListNumber"/>
        <w:spacing w:after="40"/>
      </w:pPr>
      <w:r>
        <w:t>Update all affected chapters and increment the Bible version.</w:t>
      </w:r>
    </w:p>
    <w:p>
      <w:r>
        <w:br w:type="page"/>
      </w:r>
    </w:p>
    <w:p>
      <w:pPr>
        <w:jc w:val="center"/>
      </w:pPr>
      <w:r>
        <w:rPr>
          <w:b/>
          <w:color w:val="18324A"/>
          <w:sz w:val="44"/>
        </w:rPr>
        <w:t>Readi World v0.1 Foundation</w:t>
      </w:r>
    </w:p>
    <w:p>
      <w:pPr>
        <w:jc w:val="center"/>
      </w:pPr>
      <w:r>
        <w:rPr>
          <w:i/>
          <w:color w:val="2F7D72"/>
          <w:sz w:val="24"/>
        </w:rPr>
        <w:t>Build the system once. Let the world grow through data, art and meaningful choices.</w:t>
      </w:r>
    </w:p>
    <w:p>
      <w:r>
        <w:br/>
      </w:r>
    </w:p>
    <w:tbl>
      <w:tblPr>
        <w:tblW w:type="auto" w:w="0"/>
        <w:jc w:val="center"/>
        <w:tblLayout w:type="fixed"/>
        <w:tblLook w:firstColumn="1" w:firstRow="1" w:lastColumn="0" w:lastRow="0" w:noHBand="0" w:noVBand="1" w:val="04A0"/>
      </w:tblPr>
      <w:tblGrid>
        <w:gridCol w:w="2088"/>
        <w:gridCol w:w="8208"/>
      </w:tblGrid>
      <w:tr>
        <w:trPr>
          <w:cantSplit/>
        </w:trPr>
        <w:tc>
          <w:tcPr>
            <w:tcW w:type="dxa" w:w="5054"/>
            <w:shd w:fill="C89A3D"/>
            <w:tcMar>
              <w:top w:w="110" w:type="dxa"/>
              <w:start w:w="120" w:type="dxa"/>
              <w:bottom w:w="110" w:type="dxa"/>
              <w:end w:w="120" w:type="dxa"/>
            </w:tcMar>
            <w:vAlign w:val="center"/>
          </w:tcPr>
          <w:p>
            <w:pPr>
              <w:jc w:val="center"/>
            </w:pPr>
            <w:r>
              <w:rPr>
                <w:b/>
                <w:color w:val="FFFFFF"/>
                <w:sz w:val="17"/>
              </w:rPr>
              <w:t>NEXT ACTION</w:t>
            </w:r>
          </w:p>
        </w:tc>
        <w:tc>
          <w:tcPr>
            <w:tcW w:type="dxa" w:w="5054"/>
            <w:shd w:fill="F4F7F7"/>
            <w:tcMar>
              <w:top w:w="110" w:type="dxa"/>
              <w:start w:w="120" w:type="dxa"/>
              <w:bottom w:w="110" w:type="dxa"/>
              <w:end w:w="120" w:type="dxa"/>
            </w:tcMar>
            <w:vAlign w:val="center"/>
          </w:tcPr>
          <w:p>
            <w:pPr/>
            <w:r>
              <w:t>Use Chapter 20 as the implementation brief for Readi World v0.0. Before production asset generation, create the first approved visual reference set described in Chapter 18.</w:t>
            </w:r>
          </w:p>
        </w:tc>
      </w:tr>
    </w:tbl>
    <w:p>
      <w:pPr>
        <w:spacing w:after="0"/>
      </w:pPr>
    </w:p>
    <w:sectPr w:rsidR="00FC693F" w:rsidRPr="0006063C" w:rsidSect="00034616">
      <w:headerReference w:type="default" r:id="rId9"/>
      <w:footerReference w:type="default" r:id="rId10"/>
      <w:pgSz w:w="12240" w:h="15840"/>
      <w:pgMar w:top="1037" w:right="1008"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 xml:space="preserve">Living document - Locked decisions may only be changed through the decision log.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READI WORLD  |  ENGINE &amp; DESIGN BIBLE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8324A"/>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7D72"/>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432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100"/>
    </w:pPr>
    <w:rPr>
      <w:rFonts w:ascii="Aptos" w:hAnsi="Aptos"/>
      <w:b w:val="0"/>
      <w:color w:val="66727C"/>
      <w:sz w:val="26"/>
    </w:rPr>
  </w:style>
  <w:style w:type="paragraph" w:customStyle="1" w:styleId="SmallMuted">
    <w:name w:val="SmallMuted"/>
    <w:pPr>
      <w:spacing w:after="100"/>
    </w:pPr>
    <w:rPr>
      <w:rFonts w:ascii="Aptos" w:hAnsi="Aptos"/>
      <w:b w:val="0"/>
      <w:color w:val="66727C"/>
      <w:sz w:val="16"/>
    </w:rPr>
  </w:style>
  <w:style w:type="paragraph" w:customStyle="1" w:styleId="CodeBlock">
    <w:name w:val="CodeBlock"/>
    <w:pPr>
      <w:spacing w:after="100"/>
      <w:shd w:fill="F3F5F6"/>
    </w:pPr>
    <w:rPr>
      <w:rFonts w:ascii="Aptos Mono" w:hAnsi="Aptos Mono"/>
      <w:b w:val="0"/>
      <w:color w:val="24323D"/>
      <w:sz w:val="16"/>
    </w:rPr>
  </w:style>
  <w:style w:type="paragraph" w:customStyle="1" w:styleId="Callout">
    <w:name w:val="Callout"/>
    <w:pPr>
      <w:spacing w:after="100"/>
      <w:shd w:fill="EEF4F2"/>
    </w:pPr>
    <w:rPr>
      <w:rFonts w:ascii="Aptos" w:hAnsi="Aptos"/>
      <w:b w:val="0"/>
      <w:color w:val="24323D"/>
      <w:sz w:val="18"/>
    </w:rPr>
  </w:style>
  <w:style w:type="paragraph" w:customStyle="1" w:styleId="Decision">
    <w:name w:val="Decision"/>
    <w:pPr>
      <w:spacing w:after="100"/>
      <w:shd w:fill="EAF2ED"/>
    </w:pPr>
    <w:rPr>
      <w:rFonts w:ascii="Aptos" w:hAnsi="Aptos"/>
      <w:b w:val="0"/>
      <w:color w:val="24323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 World Engine &amp; Design Bible v0.1</dc:title>
  <dc:subject>Game engine, visual style and design foundation</dc:subject>
  <dc:creator>Readi World Project</dc:creator>
  <cp:keywords>Readi World, HTML5, mobile game, game design bible, engine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